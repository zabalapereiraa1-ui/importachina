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92757" w14:textId="77777777" w:rsidR="00463306" w:rsidRDefault="00463306">
      <w:pPr>
        <w:spacing w:after="1200"/>
      </w:pPr>
    </w:p>
    <w:p w14:paraId="35A6DDBE" w14:textId="77777777" w:rsidR="00463306" w:rsidRPr="00135432" w:rsidRDefault="00000000">
      <w:pPr>
        <w:jc w:val="center"/>
        <w:rPr>
          <w:lang w:val="es-419"/>
        </w:rPr>
      </w:pPr>
      <w:r w:rsidRPr="00135432">
        <w:rPr>
          <w:b/>
          <w:color w:val="595959"/>
          <w:sz w:val="24"/>
          <w:lang w:val="es-419"/>
        </w:rPr>
        <w:t>PROYECTO SOCIOCOMUNITARIO PRODUCTIVO</w:t>
      </w:r>
    </w:p>
    <w:p w14:paraId="5D959125" w14:textId="77777777" w:rsidR="00463306" w:rsidRPr="00135432" w:rsidRDefault="00463306">
      <w:pPr>
        <w:rPr>
          <w:lang w:val="es-419"/>
        </w:rPr>
      </w:pPr>
    </w:p>
    <w:p w14:paraId="4DEE3173" w14:textId="77777777" w:rsidR="00463306" w:rsidRPr="00135432" w:rsidRDefault="00000000">
      <w:pPr>
        <w:pStyle w:val="Ttulo"/>
        <w:jc w:val="center"/>
        <w:rPr>
          <w:lang w:val="es-419"/>
        </w:rPr>
      </w:pPr>
      <w:r w:rsidRPr="00135432">
        <w:rPr>
          <w:color w:val="6B1D2F"/>
          <w:lang w:val="es-419"/>
        </w:rPr>
        <w:t>Documento de Requerimientos y Product Backlog</w:t>
      </w:r>
    </w:p>
    <w:p w14:paraId="45EBF007" w14:textId="77777777" w:rsidR="00463306" w:rsidRPr="00135432" w:rsidRDefault="00000000">
      <w:pPr>
        <w:jc w:val="center"/>
        <w:rPr>
          <w:lang w:val="es-419"/>
        </w:rPr>
      </w:pPr>
      <w:r w:rsidRPr="00135432">
        <w:rPr>
          <w:b/>
          <w:color w:val="6B1D2F"/>
          <w:sz w:val="30"/>
          <w:lang w:val="es-419"/>
        </w:rPr>
        <w:t>ImportaChina — Tienda web de productos importados de China</w:t>
      </w:r>
    </w:p>
    <w:p w14:paraId="076421ED" w14:textId="77777777" w:rsidR="00463306" w:rsidRDefault="00000000">
      <w:pPr>
        <w:jc w:val="center"/>
      </w:pPr>
      <w:r>
        <w:rPr>
          <w:i/>
          <w:color w:val="595959"/>
        </w:rPr>
        <w:t>Metodología ágil (Scrum) · Laravel 12 · PHP 8.2+ · MySQL · Tailwind CSS</w:t>
      </w:r>
    </w:p>
    <w:p w14:paraId="27762B5C" w14:textId="77777777" w:rsidR="00463306" w:rsidRDefault="00463306">
      <w:pPr>
        <w:spacing w:after="48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63306" w14:paraId="180D91AF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7B6A2CFA" w14:textId="77777777" w:rsidR="00463306" w:rsidRDefault="00000000">
            <w:r>
              <w:rPr>
                <w:b/>
              </w:rPr>
              <w:t>Proyecto</w:t>
            </w:r>
          </w:p>
        </w:tc>
        <w:tc>
          <w:tcPr>
            <w:tcW w:w="6236" w:type="dxa"/>
          </w:tcPr>
          <w:p w14:paraId="334C7ABE" w14:textId="77777777" w:rsidR="00463306" w:rsidRDefault="00000000">
            <w:r>
              <w:t>ImportaChina</w:t>
            </w:r>
          </w:p>
        </w:tc>
      </w:tr>
      <w:tr w:rsidR="00463306" w14:paraId="6914E802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5B9AA510" w14:textId="77777777" w:rsidR="00463306" w:rsidRDefault="00000000">
            <w:r>
              <w:rPr>
                <w:b/>
              </w:rPr>
              <w:t>Documento</w:t>
            </w:r>
          </w:p>
        </w:tc>
        <w:tc>
          <w:tcPr>
            <w:tcW w:w="6236" w:type="dxa"/>
          </w:tcPr>
          <w:p w14:paraId="56BB4362" w14:textId="77777777" w:rsidR="00463306" w:rsidRDefault="00000000">
            <w:r>
              <w:t>Requerimientos (§1) y Product Backlog (§2)</w:t>
            </w:r>
          </w:p>
        </w:tc>
      </w:tr>
      <w:tr w:rsidR="00463306" w14:paraId="492C8A49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621573A9" w14:textId="77777777" w:rsidR="00463306" w:rsidRDefault="00000000">
            <w:r>
              <w:rPr>
                <w:b/>
              </w:rPr>
              <w:t>Versión</w:t>
            </w:r>
          </w:p>
        </w:tc>
        <w:tc>
          <w:tcPr>
            <w:tcW w:w="6236" w:type="dxa"/>
          </w:tcPr>
          <w:p w14:paraId="6C02F98D" w14:textId="77777777" w:rsidR="00463306" w:rsidRDefault="00000000">
            <w:r>
              <w:t>1.0</w:t>
            </w:r>
          </w:p>
        </w:tc>
      </w:tr>
      <w:tr w:rsidR="00463306" w14:paraId="0963FCC6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4CC1FA4B" w14:textId="77777777" w:rsidR="00463306" w:rsidRDefault="00000000">
            <w:r>
              <w:rPr>
                <w:b/>
              </w:rPr>
              <w:t>Fecha</w:t>
            </w:r>
          </w:p>
        </w:tc>
        <w:tc>
          <w:tcPr>
            <w:tcW w:w="6236" w:type="dxa"/>
          </w:tcPr>
          <w:p w14:paraId="48ABFF0A" w14:textId="77777777" w:rsidR="00463306" w:rsidRDefault="00000000">
            <w:r>
              <w:t>13 de octubre de 2026</w:t>
            </w:r>
          </w:p>
        </w:tc>
      </w:tr>
      <w:tr w:rsidR="00463306" w14:paraId="734BF2C6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5BE4FF1C" w14:textId="77777777" w:rsidR="00463306" w:rsidRDefault="00000000">
            <w:r>
              <w:rPr>
                <w:b/>
              </w:rPr>
              <w:t>Metodología</w:t>
            </w:r>
          </w:p>
        </w:tc>
        <w:tc>
          <w:tcPr>
            <w:tcW w:w="6236" w:type="dxa"/>
          </w:tcPr>
          <w:p w14:paraId="7B1BC470" w14:textId="77777777" w:rsidR="00463306" w:rsidRDefault="00000000">
            <w:r>
              <w:t>Scrum — Sprint 0 + 4 sprints de 2 semanas</w:t>
            </w:r>
          </w:p>
        </w:tc>
      </w:tr>
      <w:tr w:rsidR="00463306" w14:paraId="56EBE08D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43AD79F6" w14:textId="77777777" w:rsidR="00463306" w:rsidRDefault="00000000">
            <w:r>
              <w:rPr>
                <w:b/>
              </w:rPr>
              <w:t>Repositorio</w:t>
            </w:r>
          </w:p>
        </w:tc>
        <w:tc>
          <w:tcPr>
            <w:tcW w:w="6236" w:type="dxa"/>
          </w:tcPr>
          <w:p w14:paraId="712C98B9" w14:textId="77777777" w:rsidR="00463306" w:rsidRDefault="00000000">
            <w:r>
              <w:t>github.com/zabalapereiraa1-ui/importachina</w:t>
            </w:r>
          </w:p>
        </w:tc>
      </w:tr>
      <w:tr w:rsidR="00463306" w14:paraId="396850CF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32125811" w14:textId="77777777" w:rsidR="00463306" w:rsidRDefault="00000000">
            <w:r>
              <w:rPr>
                <w:b/>
              </w:rPr>
              <w:t>Entorno de producción</w:t>
            </w:r>
          </w:p>
        </w:tc>
        <w:tc>
          <w:tcPr>
            <w:tcW w:w="6236" w:type="dxa"/>
          </w:tcPr>
          <w:p w14:paraId="04C94BA9" w14:textId="77777777" w:rsidR="00463306" w:rsidRDefault="00000000">
            <w:r>
              <w:t>importachina.onrender.com</w:t>
            </w:r>
          </w:p>
        </w:tc>
      </w:tr>
      <w:tr w:rsidR="00463306" w14:paraId="581F8EA2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71F0FACD" w14:textId="77777777" w:rsidR="00463306" w:rsidRDefault="00000000">
            <w:r>
              <w:rPr>
                <w:b/>
              </w:rPr>
              <w:t>Docente</w:t>
            </w:r>
          </w:p>
        </w:tc>
        <w:tc>
          <w:tcPr>
            <w:tcW w:w="6236" w:type="dxa"/>
          </w:tcPr>
          <w:p w14:paraId="44D27000" w14:textId="77777777" w:rsidR="00463306" w:rsidRDefault="00000000">
            <w:r>
              <w:t>____________________________</w:t>
            </w:r>
          </w:p>
        </w:tc>
      </w:tr>
      <w:tr w:rsidR="00463306" w14:paraId="35C3F1C7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4DAFC680" w14:textId="77777777" w:rsidR="00463306" w:rsidRDefault="00000000">
            <w:r>
              <w:rPr>
                <w:b/>
              </w:rPr>
              <w:t>Integrante(s)</w:t>
            </w:r>
          </w:p>
        </w:tc>
        <w:tc>
          <w:tcPr>
            <w:tcW w:w="6236" w:type="dxa"/>
          </w:tcPr>
          <w:p w14:paraId="6B5EFAAF" w14:textId="77777777" w:rsidR="00463306" w:rsidRDefault="00000000">
            <w:r>
              <w:t>____________________________</w:t>
            </w:r>
          </w:p>
        </w:tc>
      </w:tr>
    </w:tbl>
    <w:p w14:paraId="391F2FD7" w14:textId="77777777" w:rsidR="00463306" w:rsidRDefault="00000000">
      <w:r>
        <w:br w:type="page"/>
      </w:r>
    </w:p>
    <w:p w14:paraId="7C7B2F0E" w14:textId="77777777" w:rsidR="00463306" w:rsidRDefault="00000000">
      <w:pPr>
        <w:pStyle w:val="Ttulo1"/>
      </w:pPr>
      <w:r>
        <w:lastRenderedPageBreak/>
        <w:t>Índice</w:t>
      </w:r>
    </w:p>
    <w:p w14:paraId="1CC93821" w14:textId="77777777" w:rsidR="00463306" w:rsidRDefault="00000000">
      <w:pPr>
        <w:spacing w:after="40"/>
      </w:pPr>
      <w:r>
        <w:t>1. Introducción</w:t>
      </w:r>
    </w:p>
    <w:p w14:paraId="6E7B1032" w14:textId="77777777" w:rsidR="00463306" w:rsidRDefault="00000000">
      <w:pPr>
        <w:spacing w:after="40"/>
      </w:pPr>
      <w:r>
        <w:t>2. Descripción general del producto</w:t>
      </w:r>
    </w:p>
    <w:p w14:paraId="02292F93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3. Alcance de la versión mínima (MVP)</w:t>
      </w:r>
    </w:p>
    <w:p w14:paraId="0112D2FA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4. Roles y permisos</w:t>
      </w:r>
    </w:p>
    <w:p w14:paraId="4A34799E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5. Módulos del sistema</w:t>
      </w:r>
    </w:p>
    <w:p w14:paraId="5A2A8718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6. Requerimientos funcionales</w:t>
      </w:r>
    </w:p>
    <w:p w14:paraId="2C8D959C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7. Requerimientos no funcionales</w:t>
      </w:r>
    </w:p>
    <w:p w14:paraId="4EB15F1B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8. Reglas de negocio</w:t>
      </w:r>
    </w:p>
    <w:p w14:paraId="059A7C0F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9. Product Backlog (16 historias de usuario)</w:t>
      </w:r>
    </w:p>
    <w:p w14:paraId="1295F87C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10. Trazabilidad requerimiento → historia → pruebas</w:t>
      </w:r>
    </w:p>
    <w:p w14:paraId="1E6A66E5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11. Definición de Terminado (DoD)</w:t>
      </w:r>
    </w:p>
    <w:p w14:paraId="72FA1B5B" w14:textId="77777777" w:rsidR="00463306" w:rsidRPr="00135432" w:rsidRDefault="00000000">
      <w:pPr>
        <w:spacing w:after="40"/>
        <w:rPr>
          <w:lang w:val="es-419"/>
        </w:rPr>
      </w:pPr>
      <w:r w:rsidRPr="00135432">
        <w:rPr>
          <w:lang w:val="es-419"/>
        </w:rPr>
        <w:t>12. Anexos (rutas y modelo de datos)</w:t>
      </w:r>
    </w:p>
    <w:p w14:paraId="7FF86CCA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br w:type="page"/>
      </w:r>
    </w:p>
    <w:p w14:paraId="78726F99" w14:textId="77777777" w:rsidR="00463306" w:rsidRPr="00135432" w:rsidRDefault="00000000">
      <w:pPr>
        <w:pStyle w:val="Ttulo1"/>
        <w:rPr>
          <w:lang w:val="es-419"/>
        </w:rPr>
      </w:pPr>
      <w:r w:rsidRPr="00135432">
        <w:rPr>
          <w:lang w:val="es-419"/>
        </w:rPr>
        <w:lastRenderedPageBreak/>
        <w:t>1. Introducción</w:t>
      </w:r>
    </w:p>
    <w:p w14:paraId="59304847" w14:textId="77777777" w:rsidR="00463306" w:rsidRPr="00135432" w:rsidRDefault="00000000">
      <w:pPr>
        <w:pStyle w:val="Ttulo2"/>
        <w:rPr>
          <w:lang w:val="es-419"/>
        </w:rPr>
      </w:pPr>
      <w:r w:rsidRPr="00135432">
        <w:rPr>
          <w:lang w:val="es-419"/>
        </w:rPr>
        <w:t>1.1. Propósito del documento</w:t>
      </w:r>
    </w:p>
    <w:p w14:paraId="2C51A3D6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Este documento describe el alcance y los requerimientos del sistema web ImportaChina y convierte cada requerimiento en una historia de usuario con sus criterios de aceptación y su estimación en puntos. Corresponde a las secciones 1 (Definir alcance y requerimientos) y 2 (Escribir el Product Backlog) de la guía de desarrollo del proyecto.</w:t>
      </w:r>
    </w:p>
    <w:p w14:paraId="53070CA0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Es la línea base para planificar los sprints, priorizar el trabajo y verificar qué significa que una historia esté terminada. Todo lo que se construye debe poder rastrearse hasta un requerimiento de este documento.</w:t>
      </w:r>
    </w:p>
    <w:p w14:paraId="507C45B1" w14:textId="77777777" w:rsidR="00463306" w:rsidRPr="00135432" w:rsidRDefault="00000000">
      <w:pPr>
        <w:pStyle w:val="Ttulo2"/>
        <w:rPr>
          <w:lang w:val="es-419"/>
        </w:rPr>
      </w:pPr>
      <w:r w:rsidRPr="00135432">
        <w:rPr>
          <w:lang w:val="es-419"/>
        </w:rPr>
        <w:t>1.2. Alcance del documento</w:t>
      </w:r>
    </w:p>
    <w:p w14:paraId="4A8A82E6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El documento cubre lo siguiente:</w:t>
      </w:r>
    </w:p>
    <w:p w14:paraId="3ECC851A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los roles del sistema y sus permisos;</w:t>
      </w:r>
    </w:p>
    <w:p w14:paraId="471AFE3A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los módulos funcionales del producto;</w:t>
      </w:r>
    </w:p>
    <w:p w14:paraId="7197D15B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los requerimientos funcionales (RF) y no funcionales (RNF);</w:t>
      </w:r>
    </w:p>
    <w:p w14:paraId="68478B8A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las reglas de negocio que condicionan varios requerimientos a la vez;</w:t>
      </w:r>
    </w:p>
    <w:p w14:paraId="1BC11429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el Product Backlog con las 16 historias de usuario, sus criterios y su estimación.</w:t>
      </w:r>
    </w:p>
    <w:p w14:paraId="592F395E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No incluye los wireframes (§4 de la guía), el detalle del diseño de la base de datos (§5) ni el plan de pruebas completo (§9), que se documentan por separado.</w:t>
      </w:r>
    </w:p>
    <w:p w14:paraId="03B8A823" w14:textId="77777777" w:rsidR="00463306" w:rsidRDefault="00000000">
      <w:pPr>
        <w:pStyle w:val="Ttulo2"/>
      </w:pPr>
      <w:r>
        <w:t>1.3. Glosario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463306" w14:paraId="0CBA4510" w14:textId="77777777">
        <w:trPr>
          <w:tblHeader/>
          <w:jc w:val="center"/>
        </w:trPr>
        <w:tc>
          <w:tcPr>
            <w:tcW w:w="2551" w:type="dxa"/>
            <w:shd w:val="clear" w:color="auto" w:fill="6B1D2F"/>
          </w:tcPr>
          <w:p w14:paraId="5E170A26" w14:textId="77777777" w:rsidR="00463306" w:rsidRDefault="00000000"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6520" w:type="dxa"/>
            <w:shd w:val="clear" w:color="auto" w:fill="6B1D2F"/>
          </w:tcPr>
          <w:p w14:paraId="34ED3FED" w14:textId="77777777" w:rsidR="00463306" w:rsidRDefault="00000000"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463306" w:rsidRPr="00135432" w14:paraId="13C13B71" w14:textId="77777777">
        <w:trPr>
          <w:jc w:val="center"/>
        </w:trPr>
        <w:tc>
          <w:tcPr>
            <w:tcW w:w="2551" w:type="dxa"/>
          </w:tcPr>
          <w:p w14:paraId="60F821BF" w14:textId="77777777" w:rsidR="00463306" w:rsidRDefault="00000000">
            <w:r>
              <w:rPr>
                <w:b/>
                <w:sz w:val="20"/>
              </w:rPr>
              <w:t>MVP</w:t>
            </w:r>
          </w:p>
        </w:tc>
        <w:tc>
          <w:tcPr>
            <w:tcW w:w="6520" w:type="dxa"/>
          </w:tcPr>
          <w:p w14:paraId="2A33794D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Producto Mínimo Viable: el conjunto mínimo de funciones que ya resulta útil y entregable.</w:t>
            </w:r>
          </w:p>
        </w:tc>
      </w:tr>
      <w:tr w:rsidR="00463306" w:rsidRPr="00135432" w14:paraId="2CEBA841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771227ED" w14:textId="77777777" w:rsidR="00463306" w:rsidRDefault="00000000">
            <w:r>
              <w:rPr>
                <w:b/>
                <w:sz w:val="20"/>
              </w:rPr>
              <w:t>RF / RNF</w:t>
            </w:r>
          </w:p>
        </w:tc>
        <w:tc>
          <w:tcPr>
            <w:tcW w:w="6520" w:type="dxa"/>
            <w:shd w:val="clear" w:color="auto" w:fill="F4EFE6"/>
          </w:tcPr>
          <w:p w14:paraId="0E92B30D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Requerimiento funcional (lo que el sistema hace) / no funcional (cómo de bien lo hace).</w:t>
            </w:r>
          </w:p>
        </w:tc>
      </w:tr>
      <w:tr w:rsidR="00463306" w:rsidRPr="00135432" w14:paraId="2173C837" w14:textId="77777777">
        <w:trPr>
          <w:jc w:val="center"/>
        </w:trPr>
        <w:tc>
          <w:tcPr>
            <w:tcW w:w="2551" w:type="dxa"/>
          </w:tcPr>
          <w:p w14:paraId="67A297BC" w14:textId="77777777" w:rsidR="00463306" w:rsidRDefault="00000000">
            <w:r>
              <w:rPr>
                <w:b/>
                <w:sz w:val="20"/>
              </w:rPr>
              <w:t>Historia de usuario (HU)</w:t>
            </w:r>
          </w:p>
        </w:tc>
        <w:tc>
          <w:tcPr>
            <w:tcW w:w="6520" w:type="dxa"/>
          </w:tcPr>
          <w:p w14:paraId="63A3E422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Descripción breve de una necesidad, con el formato «Como [rol], quiero [acción], para [beneficio]».</w:t>
            </w:r>
          </w:p>
        </w:tc>
      </w:tr>
      <w:tr w:rsidR="00463306" w:rsidRPr="00135432" w14:paraId="6FB5D807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71D4B3FA" w14:textId="77777777" w:rsidR="00463306" w:rsidRDefault="00000000">
            <w:r>
              <w:rPr>
                <w:b/>
                <w:sz w:val="20"/>
              </w:rPr>
              <w:t>Criterio de aceptación</w:t>
            </w:r>
          </w:p>
        </w:tc>
        <w:tc>
          <w:tcPr>
            <w:tcW w:w="6520" w:type="dxa"/>
            <w:shd w:val="clear" w:color="auto" w:fill="F4EFE6"/>
          </w:tcPr>
          <w:p w14:paraId="08098166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Condición verificable que una historia debe cumplir para considerarse terminada.</w:t>
            </w:r>
          </w:p>
        </w:tc>
      </w:tr>
      <w:tr w:rsidR="00463306" w:rsidRPr="00135432" w14:paraId="7FD436F0" w14:textId="77777777">
        <w:trPr>
          <w:jc w:val="center"/>
        </w:trPr>
        <w:tc>
          <w:tcPr>
            <w:tcW w:w="2551" w:type="dxa"/>
          </w:tcPr>
          <w:p w14:paraId="2E2D8AAB" w14:textId="77777777" w:rsidR="00463306" w:rsidRDefault="00000000">
            <w:r>
              <w:rPr>
                <w:b/>
                <w:sz w:val="20"/>
              </w:rPr>
              <w:t>Product Backlog</w:t>
            </w:r>
          </w:p>
        </w:tc>
        <w:tc>
          <w:tcPr>
            <w:tcW w:w="6520" w:type="dxa"/>
          </w:tcPr>
          <w:p w14:paraId="242D7AFE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Lista priorizada de todo lo que el producto necesita, en forma de historias.</w:t>
            </w:r>
          </w:p>
        </w:tc>
      </w:tr>
      <w:tr w:rsidR="00463306" w:rsidRPr="00135432" w14:paraId="28A1520C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0B4C9F22" w14:textId="77777777" w:rsidR="00463306" w:rsidRDefault="00000000">
            <w:r>
              <w:rPr>
                <w:b/>
                <w:sz w:val="20"/>
              </w:rPr>
              <w:t>Sprint</w:t>
            </w:r>
          </w:p>
        </w:tc>
        <w:tc>
          <w:tcPr>
            <w:tcW w:w="6520" w:type="dxa"/>
            <w:shd w:val="clear" w:color="auto" w:fill="F4EFE6"/>
          </w:tcPr>
          <w:p w14:paraId="15819E44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Iteración de duración fija (2 semanas) al final de la cual se entrega un incremento.</w:t>
            </w:r>
          </w:p>
        </w:tc>
      </w:tr>
      <w:tr w:rsidR="00463306" w:rsidRPr="00135432" w14:paraId="497E83CA" w14:textId="77777777">
        <w:trPr>
          <w:jc w:val="center"/>
        </w:trPr>
        <w:tc>
          <w:tcPr>
            <w:tcW w:w="2551" w:type="dxa"/>
          </w:tcPr>
          <w:p w14:paraId="4FD56ACE" w14:textId="77777777" w:rsidR="00463306" w:rsidRDefault="00000000">
            <w:r>
              <w:rPr>
                <w:b/>
                <w:sz w:val="20"/>
              </w:rPr>
              <w:t>Puntos de historia</w:t>
            </w:r>
          </w:p>
        </w:tc>
        <w:tc>
          <w:tcPr>
            <w:tcW w:w="6520" w:type="dxa"/>
          </w:tcPr>
          <w:p w14:paraId="496F2F83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Unidad relativa de esfuerzo, en la escala 1, 2, 3, 5, 8.</w:t>
            </w:r>
          </w:p>
        </w:tc>
      </w:tr>
      <w:tr w:rsidR="00463306" w:rsidRPr="00135432" w14:paraId="5D4176F4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1592B600" w14:textId="77777777" w:rsidR="00463306" w:rsidRDefault="00000000">
            <w:r>
              <w:rPr>
                <w:b/>
                <w:sz w:val="20"/>
              </w:rPr>
              <w:t>DoD</w:t>
            </w:r>
          </w:p>
        </w:tc>
        <w:tc>
          <w:tcPr>
            <w:tcW w:w="6520" w:type="dxa"/>
            <w:shd w:val="clear" w:color="auto" w:fill="F4EFE6"/>
          </w:tcPr>
          <w:p w14:paraId="385CDAC5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Definition of Done: la definición de «terminado» que el equipo acuerda.</w:t>
            </w:r>
          </w:p>
        </w:tc>
      </w:tr>
      <w:tr w:rsidR="00463306" w:rsidRPr="00135432" w14:paraId="0E8BBB0F" w14:textId="77777777">
        <w:trPr>
          <w:jc w:val="center"/>
        </w:trPr>
        <w:tc>
          <w:tcPr>
            <w:tcW w:w="2551" w:type="dxa"/>
          </w:tcPr>
          <w:p w14:paraId="337D621B" w14:textId="77777777" w:rsidR="00463306" w:rsidRDefault="00000000">
            <w:r>
              <w:rPr>
                <w:b/>
                <w:sz w:val="20"/>
              </w:rPr>
              <w:t>Sincronización</w:t>
            </w:r>
          </w:p>
        </w:tc>
        <w:tc>
          <w:tcPr>
            <w:tcW w:w="6520" w:type="dxa"/>
          </w:tcPr>
          <w:p w14:paraId="6C297C20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Importación de productos desde la API de AliExpress hacia la base de datos propia.</w:t>
            </w:r>
          </w:p>
        </w:tc>
      </w:tr>
    </w:tbl>
    <w:p w14:paraId="2193E36D" w14:textId="77777777" w:rsidR="00463306" w:rsidRPr="00135432" w:rsidRDefault="00463306">
      <w:pPr>
        <w:spacing w:after="40"/>
        <w:rPr>
          <w:lang w:val="es-419"/>
        </w:rPr>
      </w:pPr>
    </w:p>
    <w:p w14:paraId="4188902F" w14:textId="77777777" w:rsidR="00463306" w:rsidRPr="00135432" w:rsidRDefault="00000000">
      <w:pPr>
        <w:pStyle w:val="Ttulo1"/>
        <w:rPr>
          <w:lang w:val="es-419"/>
        </w:rPr>
      </w:pPr>
      <w:r w:rsidRPr="00135432">
        <w:rPr>
          <w:lang w:val="es-419"/>
        </w:rPr>
        <w:t>2. Descripción general del producto</w:t>
      </w:r>
    </w:p>
    <w:p w14:paraId="2F102EC5" w14:textId="77777777" w:rsidR="00463306" w:rsidRPr="00135432" w:rsidRDefault="00000000">
      <w:pPr>
        <w:rPr>
          <w:lang w:val="es-419"/>
        </w:rPr>
      </w:pPr>
      <w:r w:rsidRPr="00135432">
        <w:rPr>
          <w:b/>
          <w:lang w:val="es-419"/>
        </w:rPr>
        <w:t>Descripción en una frase: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463306" w:rsidRPr="00135432" w14:paraId="7AA6EF90" w14:textId="77777777">
        <w:tc>
          <w:tcPr>
            <w:tcW w:w="9746" w:type="dxa"/>
            <w:shd w:val="clear" w:color="auto" w:fill="F1E2E5"/>
          </w:tcPr>
          <w:p w14:paraId="1ADF1149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color w:val="6B1D2F"/>
                <w:sz w:val="24"/>
                <w:lang w:val="es-419"/>
              </w:rPr>
              <w:lastRenderedPageBreak/>
              <w:t>ImportaChina es una tienda web que vende productos importados de China y obtiene su catálogo desde la API de AliExpress.</w:t>
            </w:r>
          </w:p>
        </w:tc>
      </w:tr>
    </w:tbl>
    <w:p w14:paraId="7141638A" w14:textId="77777777" w:rsidR="00463306" w:rsidRPr="00135432" w:rsidRDefault="00463306">
      <w:pPr>
        <w:spacing w:after="40"/>
        <w:rPr>
          <w:lang w:val="es-419"/>
        </w:rPr>
      </w:pPr>
    </w:p>
    <w:p w14:paraId="7494ABA0" w14:textId="77777777" w:rsidR="00463306" w:rsidRPr="00135432" w:rsidRDefault="00000000">
      <w:pPr>
        <w:pStyle w:val="Ttulo2"/>
        <w:rPr>
          <w:lang w:val="es-419"/>
        </w:rPr>
      </w:pPr>
      <w:r w:rsidRPr="00135432">
        <w:rPr>
          <w:lang w:val="es-419"/>
        </w:rPr>
        <w:t>2.1. Objetivo</w:t>
      </w:r>
    </w:p>
    <w:p w14:paraId="06891B21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Ofrecer a un negocio de importación una tienda en línea con la que pueda publicar un catálogo de productos traídos de China, controlar el margen de ganancia, recibir pedidos de sus clientes y hacer seguimiento de las ventas, sin cargar los productos uno por uno: el catálogo se llena sincronizándolo desde la API de AliExpress.</w:t>
      </w:r>
    </w:p>
    <w:p w14:paraId="54E27A28" w14:textId="77777777" w:rsidR="00463306" w:rsidRDefault="00000000">
      <w:pPr>
        <w:pStyle w:val="Ttulo2"/>
      </w:pPr>
      <w:r>
        <w:t>2.2. Contexto y público objetivo</w:t>
      </w:r>
    </w:p>
    <w:p w14:paraId="0F754114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es un emprendimiento de importación y reventa; los precios se manejan en bolivianos (Bs);</w:t>
      </w:r>
    </w:p>
    <w:p w14:paraId="204E4900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los clientes compran desde el navegador, sobre todo desde el teléfono;</w:t>
      </w:r>
    </w:p>
    <w:p w14:paraId="76534955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quien atiende la tienda (vendedor) necesita cambiar el estado de cada pedido y registrar el pago;</w:t>
      </w:r>
    </w:p>
    <w:p w14:paraId="743134E4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quien administra necesita controlar usuarios, catálogo, márgenes y ver reportes de ventas.</w:t>
      </w:r>
    </w:p>
    <w:p w14:paraId="1EC70824" w14:textId="77777777" w:rsidR="00463306" w:rsidRDefault="00000000">
      <w:pPr>
        <w:pStyle w:val="Ttulo2"/>
      </w:pPr>
      <w:r>
        <w:t>2.3. Tecnologías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463306" w14:paraId="76405DFD" w14:textId="77777777">
        <w:trPr>
          <w:tblHeader/>
          <w:jc w:val="center"/>
        </w:trPr>
        <w:tc>
          <w:tcPr>
            <w:tcW w:w="2835" w:type="dxa"/>
            <w:shd w:val="clear" w:color="auto" w:fill="6B1D2F"/>
          </w:tcPr>
          <w:p w14:paraId="5490038D" w14:textId="77777777" w:rsidR="00463306" w:rsidRDefault="00000000"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6236" w:type="dxa"/>
            <w:shd w:val="clear" w:color="auto" w:fill="6B1D2F"/>
          </w:tcPr>
          <w:p w14:paraId="33E51416" w14:textId="77777777" w:rsidR="00463306" w:rsidRDefault="00000000">
            <w:r>
              <w:rPr>
                <w:b/>
                <w:color w:val="FFFFFF"/>
                <w:sz w:val="20"/>
              </w:rPr>
              <w:t>Tecnología</w:t>
            </w:r>
          </w:p>
        </w:tc>
      </w:tr>
      <w:tr w:rsidR="00463306" w14:paraId="259334BA" w14:textId="77777777">
        <w:trPr>
          <w:jc w:val="center"/>
        </w:trPr>
        <w:tc>
          <w:tcPr>
            <w:tcW w:w="2835" w:type="dxa"/>
          </w:tcPr>
          <w:p w14:paraId="1E62B67D" w14:textId="77777777" w:rsidR="00463306" w:rsidRDefault="00000000">
            <w:r>
              <w:rPr>
                <w:b/>
                <w:sz w:val="20"/>
              </w:rPr>
              <w:t>Servidor / framework</w:t>
            </w:r>
          </w:p>
        </w:tc>
        <w:tc>
          <w:tcPr>
            <w:tcW w:w="6236" w:type="dxa"/>
          </w:tcPr>
          <w:p w14:paraId="4BFF8B63" w14:textId="77777777" w:rsidR="00463306" w:rsidRDefault="00000000">
            <w:r>
              <w:rPr>
                <w:sz w:val="20"/>
              </w:rPr>
              <w:t>Laravel 12 (PHP 8.2+)</w:t>
            </w:r>
          </w:p>
        </w:tc>
      </w:tr>
      <w:tr w:rsidR="00463306" w:rsidRPr="00135432" w14:paraId="4EF4D5A4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1B5A7C4B" w14:textId="77777777" w:rsidR="00463306" w:rsidRDefault="00000000">
            <w:r>
              <w:rPr>
                <w:b/>
                <w:sz w:val="20"/>
              </w:rPr>
              <w:t>Base de datos</w:t>
            </w:r>
          </w:p>
        </w:tc>
        <w:tc>
          <w:tcPr>
            <w:tcW w:w="6236" w:type="dxa"/>
            <w:shd w:val="clear" w:color="auto" w:fill="F4EFE6"/>
          </w:tcPr>
          <w:p w14:paraId="795F0FFA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MySQL (SQLite en pruebas automatizadas)</w:t>
            </w:r>
          </w:p>
        </w:tc>
      </w:tr>
      <w:tr w:rsidR="00463306" w14:paraId="4FEDB074" w14:textId="77777777">
        <w:trPr>
          <w:jc w:val="center"/>
        </w:trPr>
        <w:tc>
          <w:tcPr>
            <w:tcW w:w="2835" w:type="dxa"/>
          </w:tcPr>
          <w:p w14:paraId="21B4DD1B" w14:textId="77777777" w:rsidR="00463306" w:rsidRDefault="00000000">
            <w:r>
              <w:rPr>
                <w:b/>
                <w:sz w:val="20"/>
              </w:rPr>
              <w:t>Interfaz</w:t>
            </w:r>
          </w:p>
        </w:tc>
        <w:tc>
          <w:tcPr>
            <w:tcW w:w="6236" w:type="dxa"/>
          </w:tcPr>
          <w:p w14:paraId="32931732" w14:textId="77777777" w:rsidR="00463306" w:rsidRDefault="00000000">
            <w:r>
              <w:rPr>
                <w:sz w:val="20"/>
              </w:rPr>
              <w:t>Blade + Tailwind CSS (diseño responsive)</w:t>
            </w:r>
          </w:p>
        </w:tc>
      </w:tr>
      <w:tr w:rsidR="00463306" w:rsidRPr="00135432" w14:paraId="3F5ADBCD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6C97436E" w14:textId="77777777" w:rsidR="00463306" w:rsidRDefault="00000000">
            <w:r>
              <w:rPr>
                <w:b/>
                <w:sz w:val="20"/>
              </w:rPr>
              <w:t>Autenticación</w:t>
            </w:r>
          </w:p>
        </w:tc>
        <w:tc>
          <w:tcPr>
            <w:tcW w:w="6236" w:type="dxa"/>
            <w:shd w:val="clear" w:color="auto" w:fill="F4EFE6"/>
          </w:tcPr>
          <w:p w14:paraId="0202C561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Laravel Breeze, con control de acceso por rol</w:t>
            </w:r>
          </w:p>
        </w:tc>
      </w:tr>
      <w:tr w:rsidR="00463306" w:rsidRPr="00135432" w14:paraId="14FC9698" w14:textId="77777777">
        <w:trPr>
          <w:jc w:val="center"/>
        </w:trPr>
        <w:tc>
          <w:tcPr>
            <w:tcW w:w="2835" w:type="dxa"/>
          </w:tcPr>
          <w:p w14:paraId="1BAF1ED8" w14:textId="77777777" w:rsidR="00463306" w:rsidRDefault="00000000">
            <w:r>
              <w:rPr>
                <w:b/>
                <w:sz w:val="20"/>
              </w:rPr>
              <w:t>Fuente de catálogo</w:t>
            </w:r>
          </w:p>
        </w:tc>
        <w:tc>
          <w:tcPr>
            <w:tcW w:w="6236" w:type="dxa"/>
          </w:tcPr>
          <w:p w14:paraId="283F0702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API de afiliados de AliExpress (con modo demostración)</w:t>
            </w:r>
          </w:p>
        </w:tc>
      </w:tr>
      <w:tr w:rsidR="00463306" w14:paraId="2D083270" w14:textId="77777777">
        <w:trPr>
          <w:jc w:val="center"/>
        </w:trPr>
        <w:tc>
          <w:tcPr>
            <w:tcW w:w="2835" w:type="dxa"/>
            <w:shd w:val="clear" w:color="auto" w:fill="F4EFE6"/>
          </w:tcPr>
          <w:p w14:paraId="392A07E8" w14:textId="77777777" w:rsidR="00463306" w:rsidRDefault="00000000">
            <w:r>
              <w:rPr>
                <w:b/>
                <w:sz w:val="20"/>
              </w:rPr>
              <w:t>Despliegue</w:t>
            </w:r>
          </w:p>
        </w:tc>
        <w:tc>
          <w:tcPr>
            <w:tcW w:w="6236" w:type="dxa"/>
            <w:shd w:val="clear" w:color="auto" w:fill="F4EFE6"/>
          </w:tcPr>
          <w:p w14:paraId="1C7E1C16" w14:textId="77777777" w:rsidR="00463306" w:rsidRDefault="00000000">
            <w:r>
              <w:rPr>
                <w:sz w:val="20"/>
              </w:rPr>
              <w:t>Render (contenedor Docker con TiDB Cloud, compatible con MySQL)</w:t>
            </w:r>
          </w:p>
        </w:tc>
      </w:tr>
    </w:tbl>
    <w:p w14:paraId="2E83C03D" w14:textId="77777777" w:rsidR="00463306" w:rsidRDefault="00463306">
      <w:pPr>
        <w:spacing w:after="40"/>
      </w:pPr>
    </w:p>
    <w:p w14:paraId="0F72BDED" w14:textId="77777777" w:rsidR="00463306" w:rsidRPr="00135432" w:rsidRDefault="00000000">
      <w:pPr>
        <w:pStyle w:val="Ttulo1"/>
        <w:rPr>
          <w:lang w:val="es-419"/>
        </w:rPr>
      </w:pPr>
      <w:r w:rsidRPr="00135432">
        <w:rPr>
          <w:lang w:val="es-419"/>
        </w:rPr>
        <w:t>3. Alcance de la versión mínima (MVP)</w:t>
      </w:r>
    </w:p>
    <w:p w14:paraId="3FECF7CD" w14:textId="77777777" w:rsidR="00463306" w:rsidRDefault="00000000">
      <w:pPr>
        <w:pStyle w:val="Ttulo2"/>
      </w:pPr>
      <w:r>
        <w:t>3.1. Dentro del alcance</w:t>
      </w:r>
    </w:p>
    <w:p w14:paraId="00EB50FD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autenticación de usuarios y control de acceso por rol (Administrador, Vendedor, Cliente);</w:t>
      </w:r>
    </w:p>
    <w:p w14:paraId="5E8EA165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catálogo de productos con búsqueda, filtro por categoría, detalle y galería de imágenes;</w:t>
      </w:r>
    </w:p>
    <w:p w14:paraId="20D29555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sincronización de productos desde la API de AliExpress, con registro de cada ejecución;</w:t>
      </w:r>
    </w:p>
    <w:p w14:paraId="49B7A390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administración de usuarios, categorías y productos, y definición del margen de ganancia;</w:t>
      </w:r>
    </w:p>
    <w:p w14:paraId="250AA24E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carrito de compras y confirmación de compra;</w:t>
      </w:r>
    </w:p>
    <w:p w14:paraId="24015FC2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gestión de pedidos y registro de pagos;</w:t>
      </w:r>
    </w:p>
    <w:p w14:paraId="63C34BA6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reporte de ventas por rango de fechas y productos más vendidos.</w:t>
      </w:r>
    </w:p>
    <w:p w14:paraId="563A05A8" w14:textId="77777777" w:rsidR="00463306" w:rsidRPr="00135432" w:rsidRDefault="00000000">
      <w:pPr>
        <w:pStyle w:val="Ttulo2"/>
        <w:rPr>
          <w:lang w:val="es-419"/>
        </w:rPr>
      </w:pPr>
      <w:r w:rsidRPr="00135432">
        <w:rPr>
          <w:lang w:val="es-419"/>
        </w:rPr>
        <w:t>3.2. Fuera del alcance (versión futura)</w:t>
      </w:r>
    </w:p>
    <w:p w14:paraId="0AF7DC85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pasarela de pago en línea (la API de pagos queda fuera; el pago se registra a mano);</w:t>
      </w:r>
    </w:p>
    <w:p w14:paraId="61D38FAA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integración con empresas de envío o seguimiento logístico automático;</w:t>
      </w:r>
    </w:p>
    <w:p w14:paraId="0C3B5330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facturación electrónica y gestión de impuestos;</w:t>
      </w:r>
    </w:p>
    <w:p w14:paraId="5AF31787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lista de deseos, cupones de descuento y programa de fidelidad;</w:t>
      </w:r>
    </w:p>
    <w:p w14:paraId="3ADA6DA3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aplicación móvil nativa y soporte multi-idioma;</w:t>
      </w:r>
    </w:p>
    <w:p w14:paraId="68ACC6A7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lastRenderedPageBreak/>
        <w:t>chat o mensajería entre cliente y vendedor.</w:t>
      </w:r>
    </w:p>
    <w:p w14:paraId="474DD699" w14:textId="77777777" w:rsidR="00463306" w:rsidRDefault="00000000">
      <w:pPr>
        <w:pStyle w:val="Ttulo2"/>
      </w:pPr>
      <w:r>
        <w:t>3.3. Supuestos y dependencias</w:t>
      </w:r>
    </w:p>
    <w:p w14:paraId="102E94EF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la API de AliExpress requiere credenciales aprobadas; como el registro pide verificar un celular y Bolivia no figura entre los países soportados, se implementó un modo demostración que reproduce la misma importación contra un catálogo local;</w:t>
      </w:r>
    </w:p>
    <w:p w14:paraId="66145722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el sistema debe funcionar aunque la API falle: el catálogo se sirve desde la base de datos;</w:t>
      </w:r>
    </w:p>
    <w:p w14:paraId="355FAA0A" w14:textId="77777777" w:rsidR="00463306" w:rsidRPr="00135432" w:rsidRDefault="00000000">
      <w:pPr>
        <w:pStyle w:val="Listaconvietas"/>
        <w:spacing w:after="40"/>
        <w:rPr>
          <w:lang w:val="es-419"/>
        </w:rPr>
      </w:pPr>
      <w:r w:rsidRPr="00135432">
        <w:rPr>
          <w:lang w:val="es-419"/>
        </w:rPr>
        <w:t>hay conexión a internet tanto en el servidor (para sincronizar) como en el cliente.</w:t>
      </w:r>
    </w:p>
    <w:p w14:paraId="320B10AF" w14:textId="77777777" w:rsidR="00463306" w:rsidRPr="00135432" w:rsidRDefault="00000000">
      <w:pPr>
        <w:pStyle w:val="Ttulo1"/>
        <w:rPr>
          <w:lang w:val="es-419"/>
        </w:rPr>
      </w:pPr>
      <w:r w:rsidRPr="00135432">
        <w:rPr>
          <w:lang w:val="es-419"/>
        </w:rPr>
        <w:t>4. Roles y permisos</w:t>
      </w:r>
    </w:p>
    <w:p w14:paraId="6D8BD540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El sistema contempla tres roles autenticados y un visitante sin sesión. Los roles se asignan desde el panel de administración (HU-03).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4535"/>
      </w:tblGrid>
      <w:tr w:rsidR="00463306" w14:paraId="73D00762" w14:textId="77777777">
        <w:trPr>
          <w:tblHeader/>
          <w:jc w:val="center"/>
        </w:trPr>
        <w:tc>
          <w:tcPr>
            <w:tcW w:w="1814" w:type="dxa"/>
            <w:shd w:val="clear" w:color="auto" w:fill="6B1D2F"/>
          </w:tcPr>
          <w:p w14:paraId="2880E3A0" w14:textId="77777777" w:rsidR="00463306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721" w:type="dxa"/>
            <w:shd w:val="clear" w:color="auto" w:fill="6B1D2F"/>
          </w:tcPr>
          <w:p w14:paraId="73A92FD6" w14:textId="77777777" w:rsidR="00463306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4535" w:type="dxa"/>
            <w:shd w:val="clear" w:color="auto" w:fill="6B1D2F"/>
          </w:tcPr>
          <w:p w14:paraId="3C9D2638" w14:textId="77777777" w:rsidR="00463306" w:rsidRDefault="00000000">
            <w:r>
              <w:rPr>
                <w:b/>
                <w:color w:val="FFFFFF"/>
                <w:sz w:val="20"/>
              </w:rPr>
              <w:t>Qué puede hacer</w:t>
            </w:r>
          </w:p>
        </w:tc>
      </w:tr>
      <w:tr w:rsidR="00463306" w:rsidRPr="00135432" w14:paraId="1BCC263D" w14:textId="77777777">
        <w:trPr>
          <w:jc w:val="center"/>
        </w:trPr>
        <w:tc>
          <w:tcPr>
            <w:tcW w:w="1814" w:type="dxa"/>
          </w:tcPr>
          <w:p w14:paraId="0EB84107" w14:textId="77777777" w:rsidR="00463306" w:rsidRDefault="00000000">
            <w:r>
              <w:rPr>
                <w:b/>
                <w:sz w:val="20"/>
              </w:rPr>
              <w:t>Administrador</w:t>
            </w:r>
          </w:p>
        </w:tc>
        <w:tc>
          <w:tcPr>
            <w:tcW w:w="2721" w:type="dxa"/>
          </w:tcPr>
          <w:p w14:paraId="4DA357EC" w14:textId="77777777" w:rsidR="00463306" w:rsidRDefault="00000000">
            <w:r>
              <w:rPr>
                <w:sz w:val="20"/>
              </w:rPr>
              <w:t>Control total del sistema.</w:t>
            </w:r>
          </w:p>
        </w:tc>
        <w:tc>
          <w:tcPr>
            <w:tcW w:w="4535" w:type="dxa"/>
          </w:tcPr>
          <w:p w14:paraId="0E70E349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Usuarios y roles, categorías, productos, margen de ganancia, sincronización con la API, pedidos, pagos y reportes.</w:t>
            </w:r>
          </w:p>
        </w:tc>
      </w:tr>
      <w:tr w:rsidR="00463306" w:rsidRPr="00135432" w14:paraId="1A713A3D" w14:textId="77777777">
        <w:trPr>
          <w:jc w:val="center"/>
        </w:trPr>
        <w:tc>
          <w:tcPr>
            <w:tcW w:w="1814" w:type="dxa"/>
            <w:shd w:val="clear" w:color="auto" w:fill="F4EFE6"/>
          </w:tcPr>
          <w:p w14:paraId="01E3A6EA" w14:textId="77777777" w:rsidR="00463306" w:rsidRDefault="00000000">
            <w:r>
              <w:rPr>
                <w:b/>
                <w:sz w:val="20"/>
              </w:rPr>
              <w:t>Vendedor</w:t>
            </w:r>
          </w:p>
        </w:tc>
        <w:tc>
          <w:tcPr>
            <w:tcW w:w="2721" w:type="dxa"/>
            <w:shd w:val="clear" w:color="auto" w:fill="F4EFE6"/>
          </w:tcPr>
          <w:p w14:paraId="15870DB1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Gestiona la operación diaria de ventas.</w:t>
            </w:r>
          </w:p>
        </w:tc>
        <w:tc>
          <w:tcPr>
            <w:tcW w:w="4535" w:type="dxa"/>
            <w:shd w:val="clear" w:color="auto" w:fill="F4EFE6"/>
          </w:tcPr>
          <w:p w14:paraId="7924F8FF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Ver pedidos, cambiar su estado, registrar / editar / anular pagos y ver el detalle completo.</w:t>
            </w:r>
          </w:p>
        </w:tc>
      </w:tr>
      <w:tr w:rsidR="00463306" w:rsidRPr="00135432" w14:paraId="1D26D2C1" w14:textId="77777777">
        <w:trPr>
          <w:jc w:val="center"/>
        </w:trPr>
        <w:tc>
          <w:tcPr>
            <w:tcW w:w="1814" w:type="dxa"/>
          </w:tcPr>
          <w:p w14:paraId="04D3E359" w14:textId="77777777" w:rsidR="00463306" w:rsidRDefault="00000000">
            <w:r>
              <w:rPr>
                <w:b/>
                <w:sz w:val="20"/>
              </w:rPr>
              <w:t>Cliente</w:t>
            </w:r>
          </w:p>
        </w:tc>
        <w:tc>
          <w:tcPr>
            <w:tcW w:w="2721" w:type="dxa"/>
          </w:tcPr>
          <w:p w14:paraId="4FC56EC0" w14:textId="77777777" w:rsidR="00463306" w:rsidRDefault="00000000">
            <w:r>
              <w:rPr>
                <w:sz w:val="20"/>
              </w:rPr>
              <w:t>Compra en la tienda.</w:t>
            </w:r>
          </w:p>
        </w:tc>
        <w:tc>
          <w:tcPr>
            <w:tcW w:w="4535" w:type="dxa"/>
          </w:tcPr>
          <w:p w14:paraId="64369609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Catálogo, búsqueda, detalle, carrito, confirmación de compra, historial de pedidos y perfil.</w:t>
            </w:r>
          </w:p>
        </w:tc>
      </w:tr>
      <w:tr w:rsidR="00463306" w:rsidRPr="00135432" w14:paraId="6FCCA6FA" w14:textId="77777777">
        <w:trPr>
          <w:jc w:val="center"/>
        </w:trPr>
        <w:tc>
          <w:tcPr>
            <w:tcW w:w="1814" w:type="dxa"/>
            <w:shd w:val="clear" w:color="auto" w:fill="F4EFE6"/>
          </w:tcPr>
          <w:p w14:paraId="756FF6C6" w14:textId="77777777" w:rsidR="00463306" w:rsidRDefault="00000000">
            <w:r>
              <w:rPr>
                <w:b/>
                <w:sz w:val="20"/>
              </w:rPr>
              <w:t>Visitante</w:t>
            </w:r>
          </w:p>
        </w:tc>
        <w:tc>
          <w:tcPr>
            <w:tcW w:w="2721" w:type="dxa"/>
            <w:shd w:val="clear" w:color="auto" w:fill="F4EFE6"/>
          </w:tcPr>
          <w:p w14:paraId="635B00C4" w14:textId="77777777" w:rsidR="00463306" w:rsidRDefault="00000000">
            <w:r>
              <w:rPr>
                <w:sz w:val="20"/>
              </w:rPr>
              <w:t>Usuario sin sesión iniciada.</w:t>
            </w:r>
          </w:p>
        </w:tc>
        <w:tc>
          <w:tcPr>
            <w:tcW w:w="4535" w:type="dxa"/>
            <w:shd w:val="clear" w:color="auto" w:fill="F4EFE6"/>
          </w:tcPr>
          <w:p w14:paraId="35393C57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Catálogo, búsqueda y detalle (solo lectura).</w:t>
            </w:r>
          </w:p>
        </w:tc>
      </w:tr>
    </w:tbl>
    <w:p w14:paraId="192EA8B4" w14:textId="77777777" w:rsidR="00463306" w:rsidRPr="00135432" w:rsidRDefault="00463306">
      <w:pPr>
        <w:spacing w:after="40"/>
        <w:rPr>
          <w:lang w:val="es-419"/>
        </w:rPr>
      </w:pPr>
    </w:p>
    <w:p w14:paraId="2E0AB9D0" w14:textId="77777777" w:rsidR="00463306" w:rsidRDefault="00000000">
      <w:pPr>
        <w:pStyle w:val="Ttulo2"/>
      </w:pPr>
      <w:r>
        <w:t>4.1. Matriz de permisos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304"/>
        <w:gridCol w:w="1134"/>
        <w:gridCol w:w="1191"/>
        <w:gridCol w:w="1417"/>
      </w:tblGrid>
      <w:tr w:rsidR="00463306" w14:paraId="7BD4AC0F" w14:textId="77777777">
        <w:trPr>
          <w:tblHeader/>
          <w:jc w:val="center"/>
        </w:trPr>
        <w:tc>
          <w:tcPr>
            <w:tcW w:w="4252" w:type="dxa"/>
            <w:shd w:val="clear" w:color="auto" w:fill="6B1D2F"/>
          </w:tcPr>
          <w:p w14:paraId="6C8731C8" w14:textId="77777777" w:rsidR="00463306" w:rsidRDefault="00000000"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w="1304" w:type="dxa"/>
            <w:shd w:val="clear" w:color="auto" w:fill="6B1D2F"/>
          </w:tcPr>
          <w:p w14:paraId="198DC1F7" w14:textId="77777777" w:rsidR="00463306" w:rsidRDefault="00000000">
            <w:r>
              <w:rPr>
                <w:b/>
                <w:color w:val="FFFFFF"/>
                <w:sz w:val="20"/>
              </w:rPr>
              <w:t>Visitante</w:t>
            </w:r>
          </w:p>
        </w:tc>
        <w:tc>
          <w:tcPr>
            <w:tcW w:w="1134" w:type="dxa"/>
            <w:shd w:val="clear" w:color="auto" w:fill="6B1D2F"/>
          </w:tcPr>
          <w:p w14:paraId="6E56E164" w14:textId="77777777" w:rsidR="00463306" w:rsidRDefault="00000000"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w="1191" w:type="dxa"/>
            <w:shd w:val="clear" w:color="auto" w:fill="6B1D2F"/>
          </w:tcPr>
          <w:p w14:paraId="1611B02B" w14:textId="77777777" w:rsidR="00463306" w:rsidRDefault="00000000">
            <w:r>
              <w:rPr>
                <w:b/>
                <w:color w:val="FFFFFF"/>
                <w:sz w:val="20"/>
              </w:rPr>
              <w:t>Vendedor</w:t>
            </w:r>
          </w:p>
        </w:tc>
        <w:tc>
          <w:tcPr>
            <w:tcW w:w="1417" w:type="dxa"/>
            <w:shd w:val="clear" w:color="auto" w:fill="6B1D2F"/>
          </w:tcPr>
          <w:p w14:paraId="3FA01865" w14:textId="77777777" w:rsidR="00463306" w:rsidRDefault="00000000">
            <w:r>
              <w:rPr>
                <w:b/>
                <w:color w:val="FFFFFF"/>
                <w:sz w:val="20"/>
              </w:rPr>
              <w:t>Administrador</w:t>
            </w:r>
          </w:p>
        </w:tc>
      </w:tr>
      <w:tr w:rsidR="00463306" w14:paraId="73672F70" w14:textId="77777777">
        <w:trPr>
          <w:jc w:val="center"/>
        </w:trPr>
        <w:tc>
          <w:tcPr>
            <w:tcW w:w="4252" w:type="dxa"/>
          </w:tcPr>
          <w:p w14:paraId="28D9C5B2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Ver catálogo y detalle de producto</w:t>
            </w:r>
          </w:p>
        </w:tc>
        <w:tc>
          <w:tcPr>
            <w:tcW w:w="1304" w:type="dxa"/>
          </w:tcPr>
          <w:p w14:paraId="4581F616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34" w:type="dxa"/>
          </w:tcPr>
          <w:p w14:paraId="25CA7B37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91" w:type="dxa"/>
          </w:tcPr>
          <w:p w14:paraId="63E5C2EC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417" w:type="dxa"/>
          </w:tcPr>
          <w:p w14:paraId="0073BEB1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3832DFD5" w14:textId="77777777">
        <w:trPr>
          <w:jc w:val="center"/>
        </w:trPr>
        <w:tc>
          <w:tcPr>
            <w:tcW w:w="4252" w:type="dxa"/>
            <w:shd w:val="clear" w:color="auto" w:fill="F4EFE6"/>
          </w:tcPr>
          <w:p w14:paraId="5893E328" w14:textId="77777777" w:rsidR="00463306" w:rsidRDefault="00000000">
            <w:r>
              <w:rPr>
                <w:b/>
                <w:sz w:val="20"/>
              </w:rPr>
              <w:t>Buscar y filtrar productos</w:t>
            </w:r>
          </w:p>
        </w:tc>
        <w:tc>
          <w:tcPr>
            <w:tcW w:w="1304" w:type="dxa"/>
            <w:shd w:val="clear" w:color="auto" w:fill="F4EFE6"/>
          </w:tcPr>
          <w:p w14:paraId="3C7E6A7F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34" w:type="dxa"/>
            <w:shd w:val="clear" w:color="auto" w:fill="F4EFE6"/>
          </w:tcPr>
          <w:p w14:paraId="58C8525E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91" w:type="dxa"/>
            <w:shd w:val="clear" w:color="auto" w:fill="F4EFE6"/>
          </w:tcPr>
          <w:p w14:paraId="180CBDE3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417" w:type="dxa"/>
            <w:shd w:val="clear" w:color="auto" w:fill="F4EFE6"/>
          </w:tcPr>
          <w:p w14:paraId="3BDD69DC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09CCE207" w14:textId="77777777">
        <w:trPr>
          <w:jc w:val="center"/>
        </w:trPr>
        <w:tc>
          <w:tcPr>
            <w:tcW w:w="4252" w:type="dxa"/>
          </w:tcPr>
          <w:p w14:paraId="12C1D017" w14:textId="77777777" w:rsidR="00463306" w:rsidRDefault="00000000">
            <w:r>
              <w:rPr>
                <w:b/>
                <w:sz w:val="20"/>
              </w:rPr>
              <w:t>Registrarse / iniciar sesión</w:t>
            </w:r>
          </w:p>
        </w:tc>
        <w:tc>
          <w:tcPr>
            <w:tcW w:w="1304" w:type="dxa"/>
          </w:tcPr>
          <w:p w14:paraId="3058B070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34" w:type="dxa"/>
          </w:tcPr>
          <w:p w14:paraId="5575875C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18D6C9FD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</w:tcPr>
          <w:p w14:paraId="030FA22A" w14:textId="77777777" w:rsidR="00463306" w:rsidRDefault="00000000">
            <w:r>
              <w:rPr>
                <w:sz w:val="20"/>
              </w:rPr>
              <w:t>—</w:t>
            </w:r>
          </w:p>
        </w:tc>
      </w:tr>
      <w:tr w:rsidR="00463306" w14:paraId="7B1DBB24" w14:textId="77777777">
        <w:trPr>
          <w:jc w:val="center"/>
        </w:trPr>
        <w:tc>
          <w:tcPr>
            <w:tcW w:w="4252" w:type="dxa"/>
            <w:shd w:val="clear" w:color="auto" w:fill="F4EFE6"/>
          </w:tcPr>
          <w:p w14:paraId="1407E5F0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Gestionar el carrito y confirmar compra</w:t>
            </w:r>
          </w:p>
        </w:tc>
        <w:tc>
          <w:tcPr>
            <w:tcW w:w="1304" w:type="dxa"/>
            <w:shd w:val="clear" w:color="auto" w:fill="F4EFE6"/>
          </w:tcPr>
          <w:p w14:paraId="0E0CE5EC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  <w:shd w:val="clear" w:color="auto" w:fill="F4EFE6"/>
          </w:tcPr>
          <w:p w14:paraId="1FDD4CBD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91" w:type="dxa"/>
            <w:shd w:val="clear" w:color="auto" w:fill="F4EFE6"/>
          </w:tcPr>
          <w:p w14:paraId="07D5C11F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  <w:shd w:val="clear" w:color="auto" w:fill="F4EFE6"/>
          </w:tcPr>
          <w:p w14:paraId="2E5E84E9" w14:textId="77777777" w:rsidR="00463306" w:rsidRDefault="00000000">
            <w:r>
              <w:rPr>
                <w:sz w:val="20"/>
              </w:rPr>
              <w:t>—</w:t>
            </w:r>
          </w:p>
        </w:tc>
      </w:tr>
      <w:tr w:rsidR="00463306" w14:paraId="14BBDD87" w14:textId="77777777">
        <w:trPr>
          <w:jc w:val="center"/>
        </w:trPr>
        <w:tc>
          <w:tcPr>
            <w:tcW w:w="4252" w:type="dxa"/>
          </w:tcPr>
          <w:p w14:paraId="3EA14A21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Ver el historial de mis pedidos</w:t>
            </w:r>
          </w:p>
        </w:tc>
        <w:tc>
          <w:tcPr>
            <w:tcW w:w="1304" w:type="dxa"/>
          </w:tcPr>
          <w:p w14:paraId="4CA5A164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</w:tcPr>
          <w:p w14:paraId="092D4529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91" w:type="dxa"/>
          </w:tcPr>
          <w:p w14:paraId="28C2E27B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</w:tcPr>
          <w:p w14:paraId="57773F15" w14:textId="77777777" w:rsidR="00463306" w:rsidRDefault="00000000">
            <w:r>
              <w:rPr>
                <w:sz w:val="20"/>
              </w:rPr>
              <w:t>—</w:t>
            </w:r>
          </w:p>
        </w:tc>
      </w:tr>
      <w:tr w:rsidR="00463306" w14:paraId="672EFBA4" w14:textId="77777777">
        <w:trPr>
          <w:jc w:val="center"/>
        </w:trPr>
        <w:tc>
          <w:tcPr>
            <w:tcW w:w="4252" w:type="dxa"/>
            <w:shd w:val="clear" w:color="auto" w:fill="F4EFE6"/>
          </w:tcPr>
          <w:p w14:paraId="062E2FCE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Editar mi propio perfil y dirección</w:t>
            </w:r>
          </w:p>
        </w:tc>
        <w:tc>
          <w:tcPr>
            <w:tcW w:w="1304" w:type="dxa"/>
            <w:shd w:val="clear" w:color="auto" w:fill="F4EFE6"/>
          </w:tcPr>
          <w:p w14:paraId="34ECA84F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  <w:shd w:val="clear" w:color="auto" w:fill="F4EFE6"/>
          </w:tcPr>
          <w:p w14:paraId="7601BA8F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191" w:type="dxa"/>
            <w:shd w:val="clear" w:color="auto" w:fill="F4EFE6"/>
          </w:tcPr>
          <w:p w14:paraId="3B5EF450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417" w:type="dxa"/>
            <w:shd w:val="clear" w:color="auto" w:fill="F4EFE6"/>
          </w:tcPr>
          <w:p w14:paraId="44CF7E59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637CE794" w14:textId="77777777">
        <w:trPr>
          <w:jc w:val="center"/>
        </w:trPr>
        <w:tc>
          <w:tcPr>
            <w:tcW w:w="4252" w:type="dxa"/>
          </w:tcPr>
          <w:p w14:paraId="10789E38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Ver pedidos y cambiar su estado</w:t>
            </w:r>
          </w:p>
        </w:tc>
        <w:tc>
          <w:tcPr>
            <w:tcW w:w="1304" w:type="dxa"/>
          </w:tcPr>
          <w:p w14:paraId="7E5A8370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</w:tcPr>
          <w:p w14:paraId="71714942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221466A2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417" w:type="dxa"/>
          </w:tcPr>
          <w:p w14:paraId="03B21FDC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4756E227" w14:textId="77777777">
        <w:trPr>
          <w:jc w:val="center"/>
        </w:trPr>
        <w:tc>
          <w:tcPr>
            <w:tcW w:w="4252" w:type="dxa"/>
            <w:shd w:val="clear" w:color="auto" w:fill="F4EFE6"/>
          </w:tcPr>
          <w:p w14:paraId="49CCFC7F" w14:textId="77777777" w:rsidR="00463306" w:rsidRDefault="00000000">
            <w:r>
              <w:rPr>
                <w:b/>
                <w:sz w:val="20"/>
              </w:rPr>
              <w:t>Registrar pagos de pedidos</w:t>
            </w:r>
          </w:p>
        </w:tc>
        <w:tc>
          <w:tcPr>
            <w:tcW w:w="1304" w:type="dxa"/>
            <w:shd w:val="clear" w:color="auto" w:fill="F4EFE6"/>
          </w:tcPr>
          <w:p w14:paraId="57FF64E9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  <w:shd w:val="clear" w:color="auto" w:fill="F4EFE6"/>
          </w:tcPr>
          <w:p w14:paraId="7BCF1123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4EFE6"/>
          </w:tcPr>
          <w:p w14:paraId="51D16B64" w14:textId="77777777" w:rsidR="00463306" w:rsidRDefault="00000000">
            <w:r>
              <w:rPr>
                <w:sz w:val="20"/>
              </w:rPr>
              <w:t>✓</w:t>
            </w:r>
          </w:p>
        </w:tc>
        <w:tc>
          <w:tcPr>
            <w:tcW w:w="1417" w:type="dxa"/>
            <w:shd w:val="clear" w:color="auto" w:fill="F4EFE6"/>
          </w:tcPr>
          <w:p w14:paraId="6A11C8F2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533FEC65" w14:textId="77777777">
        <w:trPr>
          <w:jc w:val="center"/>
        </w:trPr>
        <w:tc>
          <w:tcPr>
            <w:tcW w:w="4252" w:type="dxa"/>
          </w:tcPr>
          <w:p w14:paraId="6B2EBDC5" w14:textId="77777777" w:rsidR="00463306" w:rsidRDefault="00000000">
            <w:r>
              <w:rPr>
                <w:b/>
                <w:sz w:val="20"/>
              </w:rPr>
              <w:t>Gestionar usuarios y roles</w:t>
            </w:r>
          </w:p>
        </w:tc>
        <w:tc>
          <w:tcPr>
            <w:tcW w:w="1304" w:type="dxa"/>
          </w:tcPr>
          <w:p w14:paraId="7B3312F8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</w:tcPr>
          <w:p w14:paraId="716B9D37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487B4130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</w:tcPr>
          <w:p w14:paraId="3B80B22B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26010E15" w14:textId="77777777">
        <w:trPr>
          <w:jc w:val="center"/>
        </w:trPr>
        <w:tc>
          <w:tcPr>
            <w:tcW w:w="4252" w:type="dxa"/>
            <w:shd w:val="clear" w:color="auto" w:fill="F4EFE6"/>
          </w:tcPr>
          <w:p w14:paraId="565CB130" w14:textId="77777777" w:rsidR="00463306" w:rsidRDefault="00000000">
            <w:r>
              <w:rPr>
                <w:b/>
                <w:sz w:val="20"/>
              </w:rPr>
              <w:t>Gestionar categorías y productos</w:t>
            </w:r>
          </w:p>
        </w:tc>
        <w:tc>
          <w:tcPr>
            <w:tcW w:w="1304" w:type="dxa"/>
            <w:shd w:val="clear" w:color="auto" w:fill="F4EFE6"/>
          </w:tcPr>
          <w:p w14:paraId="3D0657C1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  <w:shd w:val="clear" w:color="auto" w:fill="F4EFE6"/>
          </w:tcPr>
          <w:p w14:paraId="37614E5F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4EFE6"/>
          </w:tcPr>
          <w:p w14:paraId="2B086263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  <w:shd w:val="clear" w:color="auto" w:fill="F4EFE6"/>
          </w:tcPr>
          <w:p w14:paraId="7BB33B90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02C975EB" w14:textId="77777777">
        <w:trPr>
          <w:jc w:val="center"/>
        </w:trPr>
        <w:tc>
          <w:tcPr>
            <w:tcW w:w="4252" w:type="dxa"/>
          </w:tcPr>
          <w:p w14:paraId="1185FE65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Sincronizar productos desde la API</w:t>
            </w:r>
          </w:p>
        </w:tc>
        <w:tc>
          <w:tcPr>
            <w:tcW w:w="1304" w:type="dxa"/>
          </w:tcPr>
          <w:p w14:paraId="5C7D1619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</w:tcPr>
          <w:p w14:paraId="45C599C5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48A8E87E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</w:tcPr>
          <w:p w14:paraId="12EC0005" w14:textId="77777777" w:rsidR="00463306" w:rsidRDefault="00000000">
            <w:r>
              <w:rPr>
                <w:sz w:val="20"/>
              </w:rPr>
              <w:t>✓</w:t>
            </w:r>
          </w:p>
        </w:tc>
      </w:tr>
      <w:tr w:rsidR="00463306" w14:paraId="17B9BC7E" w14:textId="77777777">
        <w:trPr>
          <w:jc w:val="center"/>
        </w:trPr>
        <w:tc>
          <w:tcPr>
            <w:tcW w:w="4252" w:type="dxa"/>
            <w:shd w:val="clear" w:color="auto" w:fill="F4EFE6"/>
          </w:tcPr>
          <w:p w14:paraId="05BD7165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b/>
                <w:sz w:val="20"/>
                <w:lang w:val="es-419"/>
              </w:rPr>
              <w:t>Ver el reporte de ventas</w:t>
            </w:r>
          </w:p>
        </w:tc>
        <w:tc>
          <w:tcPr>
            <w:tcW w:w="1304" w:type="dxa"/>
            <w:shd w:val="clear" w:color="auto" w:fill="F4EFE6"/>
          </w:tcPr>
          <w:p w14:paraId="4FB3EBEF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34" w:type="dxa"/>
            <w:shd w:val="clear" w:color="auto" w:fill="F4EFE6"/>
          </w:tcPr>
          <w:p w14:paraId="446F2228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4EFE6"/>
          </w:tcPr>
          <w:p w14:paraId="767E2A20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  <w:shd w:val="clear" w:color="auto" w:fill="F4EFE6"/>
          </w:tcPr>
          <w:p w14:paraId="61230668" w14:textId="77777777" w:rsidR="00463306" w:rsidRDefault="00000000">
            <w:r>
              <w:rPr>
                <w:sz w:val="20"/>
              </w:rPr>
              <w:t>✓</w:t>
            </w:r>
          </w:p>
        </w:tc>
      </w:tr>
    </w:tbl>
    <w:p w14:paraId="4B80F927" w14:textId="77777777" w:rsidR="00463306" w:rsidRDefault="00463306">
      <w:pPr>
        <w:spacing w:after="40"/>
      </w:pPr>
    </w:p>
    <w:p w14:paraId="2DE31CAB" w14:textId="77777777" w:rsidR="00463306" w:rsidRDefault="00000000">
      <w:pPr>
        <w:pStyle w:val="Ttulo1"/>
      </w:pPr>
      <w:r>
        <w:t>5. Módulos del sistema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463306" w14:paraId="299952BC" w14:textId="77777777">
        <w:trPr>
          <w:tblHeader/>
          <w:jc w:val="center"/>
        </w:trPr>
        <w:tc>
          <w:tcPr>
            <w:tcW w:w="2551" w:type="dxa"/>
            <w:shd w:val="clear" w:color="auto" w:fill="6B1D2F"/>
          </w:tcPr>
          <w:p w14:paraId="7CCF9B3E" w14:textId="77777777" w:rsidR="00463306" w:rsidRDefault="00000000"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6520" w:type="dxa"/>
            <w:shd w:val="clear" w:color="auto" w:fill="6B1D2F"/>
          </w:tcPr>
          <w:p w14:paraId="43839288" w14:textId="77777777" w:rsidR="00463306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463306" w14:paraId="3CDA3267" w14:textId="77777777">
        <w:trPr>
          <w:jc w:val="center"/>
        </w:trPr>
        <w:tc>
          <w:tcPr>
            <w:tcW w:w="2551" w:type="dxa"/>
          </w:tcPr>
          <w:p w14:paraId="7A07BC47" w14:textId="77777777" w:rsidR="00463306" w:rsidRDefault="00000000">
            <w:r>
              <w:rPr>
                <w:b/>
                <w:sz w:val="20"/>
              </w:rPr>
              <w:t>M1. Autenticación y roles</w:t>
            </w:r>
          </w:p>
        </w:tc>
        <w:tc>
          <w:tcPr>
            <w:tcW w:w="6520" w:type="dxa"/>
          </w:tcPr>
          <w:p w14:paraId="15CEE2A9" w14:textId="77777777" w:rsidR="00463306" w:rsidRDefault="00000000">
            <w:r w:rsidRPr="00135432">
              <w:rPr>
                <w:sz w:val="20"/>
                <w:lang w:val="es-419"/>
              </w:rPr>
              <w:t xml:space="preserve">Registro, inicio y cierre de sesión, recuperación de contraseña y control de acceso por rol. </w:t>
            </w:r>
            <w:r>
              <w:rPr>
                <w:sz w:val="20"/>
              </w:rPr>
              <w:t>Historias: HU-01 a HU-04.</w:t>
            </w:r>
          </w:p>
        </w:tc>
      </w:tr>
      <w:tr w:rsidR="00463306" w14:paraId="7FAC6766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19CC7E6D" w14:textId="77777777" w:rsidR="00463306" w:rsidRDefault="00000000">
            <w:r>
              <w:rPr>
                <w:b/>
                <w:sz w:val="20"/>
              </w:rPr>
              <w:t>M2. Catálogo y API</w:t>
            </w:r>
          </w:p>
        </w:tc>
        <w:tc>
          <w:tcPr>
            <w:tcW w:w="6520" w:type="dxa"/>
            <w:shd w:val="clear" w:color="auto" w:fill="F4EFE6"/>
          </w:tcPr>
          <w:p w14:paraId="551AC961" w14:textId="77777777" w:rsidR="00463306" w:rsidRDefault="00000000">
            <w:r w:rsidRPr="00135432">
              <w:rPr>
                <w:sz w:val="20"/>
                <w:lang w:val="es-419"/>
              </w:rPr>
              <w:t xml:space="preserve">Importación de productos desde AliExpress, administración de categorías y productos, margen de ganancia, catálogo, búsqueda, filtros y detalle. </w:t>
            </w:r>
            <w:r>
              <w:rPr>
                <w:sz w:val="20"/>
              </w:rPr>
              <w:t>Historias: HU-05 a HU-09.</w:t>
            </w:r>
          </w:p>
        </w:tc>
      </w:tr>
      <w:tr w:rsidR="00463306" w14:paraId="20AAF20A" w14:textId="77777777">
        <w:trPr>
          <w:jc w:val="center"/>
        </w:trPr>
        <w:tc>
          <w:tcPr>
            <w:tcW w:w="2551" w:type="dxa"/>
          </w:tcPr>
          <w:p w14:paraId="1407BA1B" w14:textId="77777777" w:rsidR="00463306" w:rsidRDefault="00000000">
            <w:r>
              <w:rPr>
                <w:b/>
                <w:sz w:val="20"/>
              </w:rPr>
              <w:t>M3. Carrito</w:t>
            </w:r>
          </w:p>
        </w:tc>
        <w:tc>
          <w:tcPr>
            <w:tcW w:w="6520" w:type="dxa"/>
          </w:tcPr>
          <w:p w14:paraId="077B4FA4" w14:textId="77777777" w:rsidR="00463306" w:rsidRDefault="00000000">
            <w:r w:rsidRPr="00135432">
              <w:rPr>
                <w:sz w:val="20"/>
                <w:lang w:val="es-419"/>
              </w:rPr>
              <w:t xml:space="preserve">Agregar productos, modificar cantidades, quitar y ver totales. </w:t>
            </w:r>
            <w:r>
              <w:rPr>
                <w:sz w:val="20"/>
              </w:rPr>
              <w:t>Historia: HU-10.</w:t>
            </w:r>
          </w:p>
        </w:tc>
      </w:tr>
      <w:tr w:rsidR="00463306" w14:paraId="6D83882D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59142A98" w14:textId="77777777" w:rsidR="00463306" w:rsidRDefault="00000000">
            <w:r>
              <w:rPr>
                <w:b/>
                <w:sz w:val="20"/>
              </w:rPr>
              <w:t>M4. Pedidos</w:t>
            </w:r>
          </w:p>
        </w:tc>
        <w:tc>
          <w:tcPr>
            <w:tcW w:w="6520" w:type="dxa"/>
            <w:shd w:val="clear" w:color="auto" w:fill="F4EFE6"/>
          </w:tcPr>
          <w:p w14:paraId="75B2F590" w14:textId="77777777" w:rsidR="00463306" w:rsidRDefault="00000000">
            <w:r w:rsidRPr="00135432">
              <w:rPr>
                <w:sz w:val="20"/>
                <w:lang w:val="es-419"/>
              </w:rPr>
              <w:t xml:space="preserve">Confirmación de compra, historial del cliente, gestión y cambios de estado del vendedor y detalle del pedido. </w:t>
            </w:r>
            <w:r>
              <w:rPr>
                <w:sz w:val="20"/>
              </w:rPr>
              <w:t>Historias: HU-11, HU-12, HU-14 y HU-15.</w:t>
            </w:r>
          </w:p>
        </w:tc>
      </w:tr>
      <w:tr w:rsidR="00463306" w14:paraId="5593CCD9" w14:textId="77777777">
        <w:trPr>
          <w:jc w:val="center"/>
        </w:trPr>
        <w:tc>
          <w:tcPr>
            <w:tcW w:w="2551" w:type="dxa"/>
          </w:tcPr>
          <w:p w14:paraId="6A0C11B8" w14:textId="77777777" w:rsidR="00463306" w:rsidRDefault="00000000">
            <w:r>
              <w:rPr>
                <w:b/>
                <w:sz w:val="20"/>
              </w:rPr>
              <w:t>M5. Pagos</w:t>
            </w:r>
          </w:p>
        </w:tc>
        <w:tc>
          <w:tcPr>
            <w:tcW w:w="6520" w:type="dxa"/>
          </w:tcPr>
          <w:p w14:paraId="6C10A4EB" w14:textId="77777777" w:rsidR="00463306" w:rsidRDefault="00000000">
            <w:r w:rsidRPr="00135432">
              <w:rPr>
                <w:sz w:val="20"/>
                <w:lang w:val="es-419"/>
              </w:rPr>
              <w:t xml:space="preserve">Registro, edición y anulación del pago de un pedido. </w:t>
            </w:r>
            <w:r>
              <w:rPr>
                <w:sz w:val="20"/>
              </w:rPr>
              <w:t>Historia: HU-13.</w:t>
            </w:r>
          </w:p>
        </w:tc>
      </w:tr>
      <w:tr w:rsidR="00463306" w14:paraId="5F5560EB" w14:textId="77777777">
        <w:trPr>
          <w:jc w:val="center"/>
        </w:trPr>
        <w:tc>
          <w:tcPr>
            <w:tcW w:w="2551" w:type="dxa"/>
            <w:shd w:val="clear" w:color="auto" w:fill="F4EFE6"/>
          </w:tcPr>
          <w:p w14:paraId="222675E1" w14:textId="77777777" w:rsidR="00463306" w:rsidRDefault="00000000">
            <w:r>
              <w:rPr>
                <w:b/>
                <w:sz w:val="20"/>
              </w:rPr>
              <w:t>M6. Reportes</w:t>
            </w:r>
          </w:p>
        </w:tc>
        <w:tc>
          <w:tcPr>
            <w:tcW w:w="6520" w:type="dxa"/>
            <w:shd w:val="clear" w:color="auto" w:fill="F4EFE6"/>
          </w:tcPr>
          <w:p w14:paraId="3884F26F" w14:textId="77777777" w:rsidR="00463306" w:rsidRDefault="00000000">
            <w:r w:rsidRPr="00135432">
              <w:rPr>
                <w:sz w:val="20"/>
                <w:lang w:val="es-419"/>
              </w:rPr>
              <w:t xml:space="preserve">Reporte de ventas por rango de fechas y productos más vendidos. </w:t>
            </w:r>
            <w:r>
              <w:rPr>
                <w:sz w:val="20"/>
              </w:rPr>
              <w:t>Historia: HU-16.</w:t>
            </w:r>
          </w:p>
        </w:tc>
      </w:tr>
    </w:tbl>
    <w:p w14:paraId="6973F3FB" w14:textId="77777777" w:rsidR="00463306" w:rsidRDefault="00463306">
      <w:pPr>
        <w:spacing w:after="40"/>
      </w:pPr>
    </w:p>
    <w:p w14:paraId="2063D182" w14:textId="77777777" w:rsidR="00463306" w:rsidRDefault="00000000">
      <w:pPr>
        <w:pStyle w:val="Ttulo1"/>
      </w:pPr>
      <w:r>
        <w:t>6. Requerimientos funcionales</w:t>
      </w:r>
    </w:p>
    <w:p w14:paraId="30691C3A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Se listan 16 requerimientos funcionales. Cada uno se convierte en una historia de usuario en la sección 9.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041"/>
        <w:gridCol w:w="4082"/>
        <w:gridCol w:w="1020"/>
        <w:gridCol w:w="964"/>
      </w:tblGrid>
      <w:tr w:rsidR="00463306" w14:paraId="7EAE3DE7" w14:textId="77777777">
        <w:trPr>
          <w:tblHeader/>
          <w:jc w:val="center"/>
        </w:trPr>
        <w:tc>
          <w:tcPr>
            <w:tcW w:w="964" w:type="dxa"/>
            <w:shd w:val="clear" w:color="auto" w:fill="6B1D2F"/>
          </w:tcPr>
          <w:p w14:paraId="4B6CB928" w14:textId="77777777" w:rsidR="00463306" w:rsidRDefault="00000000"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041" w:type="dxa"/>
            <w:shd w:val="clear" w:color="auto" w:fill="6B1D2F"/>
          </w:tcPr>
          <w:p w14:paraId="25081670" w14:textId="77777777" w:rsidR="00463306" w:rsidRDefault="00000000"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w="4082" w:type="dxa"/>
            <w:shd w:val="clear" w:color="auto" w:fill="6B1D2F"/>
          </w:tcPr>
          <w:p w14:paraId="42519789" w14:textId="77777777" w:rsidR="00463306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020" w:type="dxa"/>
            <w:shd w:val="clear" w:color="auto" w:fill="6B1D2F"/>
          </w:tcPr>
          <w:p w14:paraId="4F2F3C3C" w14:textId="77777777" w:rsidR="00463306" w:rsidRDefault="00000000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964" w:type="dxa"/>
            <w:shd w:val="clear" w:color="auto" w:fill="6B1D2F"/>
          </w:tcPr>
          <w:p w14:paraId="62269EFD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</w:tr>
      <w:tr w:rsidR="00463306" w14:paraId="1C3C2D1E" w14:textId="77777777">
        <w:trPr>
          <w:jc w:val="center"/>
        </w:trPr>
        <w:tc>
          <w:tcPr>
            <w:tcW w:w="964" w:type="dxa"/>
          </w:tcPr>
          <w:p w14:paraId="7D89B9A1" w14:textId="77777777" w:rsidR="00463306" w:rsidRDefault="00000000">
            <w:r>
              <w:rPr>
                <w:b/>
                <w:sz w:val="20"/>
              </w:rPr>
              <w:t>RF-01</w:t>
            </w:r>
          </w:p>
        </w:tc>
        <w:tc>
          <w:tcPr>
            <w:tcW w:w="2041" w:type="dxa"/>
          </w:tcPr>
          <w:p w14:paraId="27A3594A" w14:textId="77777777" w:rsidR="00463306" w:rsidRDefault="00000000">
            <w:r>
              <w:rPr>
                <w:sz w:val="20"/>
              </w:rPr>
              <w:t>Registro de clientes</w:t>
            </w:r>
          </w:p>
        </w:tc>
        <w:tc>
          <w:tcPr>
            <w:tcW w:w="4082" w:type="dxa"/>
          </w:tcPr>
          <w:p w14:paraId="40A532D7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visitante se registra con nombre, correo y contraseña. Se valida que el correo sea único y la contraseña de al menos 8 caracteres. La cuenta se crea con rol Cliente y estado activo.</w:t>
            </w:r>
          </w:p>
        </w:tc>
        <w:tc>
          <w:tcPr>
            <w:tcW w:w="1020" w:type="dxa"/>
          </w:tcPr>
          <w:p w14:paraId="1C9C3C79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30C8A3AF" w14:textId="77777777" w:rsidR="00463306" w:rsidRDefault="00000000">
            <w:r>
              <w:rPr>
                <w:sz w:val="20"/>
              </w:rPr>
              <w:t>HU-01</w:t>
            </w:r>
          </w:p>
        </w:tc>
      </w:tr>
      <w:tr w:rsidR="00463306" w14:paraId="0E8CF035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4B9BA8BF" w14:textId="77777777" w:rsidR="00463306" w:rsidRDefault="00000000">
            <w:r>
              <w:rPr>
                <w:b/>
                <w:sz w:val="20"/>
              </w:rPr>
              <w:t>RF-02</w:t>
            </w:r>
          </w:p>
        </w:tc>
        <w:tc>
          <w:tcPr>
            <w:tcW w:w="2041" w:type="dxa"/>
            <w:shd w:val="clear" w:color="auto" w:fill="F4EFE6"/>
          </w:tcPr>
          <w:p w14:paraId="2DA580DA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Inicio y cierre de sesión</w:t>
            </w:r>
          </w:p>
        </w:tc>
        <w:tc>
          <w:tcPr>
            <w:tcW w:w="4082" w:type="dxa"/>
            <w:shd w:val="clear" w:color="auto" w:fill="F4EFE6"/>
          </w:tcPr>
          <w:p w14:paraId="414D0064" w14:textId="77777777" w:rsidR="00463306" w:rsidRDefault="00000000">
            <w:r w:rsidRPr="00135432">
              <w:rPr>
                <w:sz w:val="20"/>
                <w:lang w:val="es-419"/>
              </w:rPr>
              <w:t xml:space="preserve">El usuario inicia y cierra sesión. Con credenciales incorrectas ve un mensaje de error claro. </w:t>
            </w:r>
            <w:r>
              <w:rPr>
                <w:sz w:val="20"/>
              </w:rPr>
              <w:t>Incluye recuperación y confirmación de contraseña.</w:t>
            </w:r>
          </w:p>
        </w:tc>
        <w:tc>
          <w:tcPr>
            <w:tcW w:w="1020" w:type="dxa"/>
            <w:shd w:val="clear" w:color="auto" w:fill="F4EFE6"/>
          </w:tcPr>
          <w:p w14:paraId="4214C3F6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  <w:shd w:val="clear" w:color="auto" w:fill="F4EFE6"/>
          </w:tcPr>
          <w:p w14:paraId="31AE80B8" w14:textId="77777777" w:rsidR="00463306" w:rsidRDefault="00000000">
            <w:r>
              <w:rPr>
                <w:sz w:val="20"/>
              </w:rPr>
              <w:t>HU-02</w:t>
            </w:r>
          </w:p>
        </w:tc>
      </w:tr>
      <w:tr w:rsidR="00463306" w14:paraId="1B9E9C99" w14:textId="77777777">
        <w:trPr>
          <w:jc w:val="center"/>
        </w:trPr>
        <w:tc>
          <w:tcPr>
            <w:tcW w:w="964" w:type="dxa"/>
          </w:tcPr>
          <w:p w14:paraId="4FE7E12B" w14:textId="77777777" w:rsidR="00463306" w:rsidRDefault="00000000">
            <w:r>
              <w:rPr>
                <w:b/>
                <w:sz w:val="20"/>
              </w:rPr>
              <w:t>RF-03</w:t>
            </w:r>
          </w:p>
        </w:tc>
        <w:tc>
          <w:tcPr>
            <w:tcW w:w="2041" w:type="dxa"/>
          </w:tcPr>
          <w:p w14:paraId="0DB60624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Gestión de usuarios y roles</w:t>
            </w:r>
          </w:p>
        </w:tc>
        <w:tc>
          <w:tcPr>
            <w:tcW w:w="4082" w:type="dxa"/>
          </w:tcPr>
          <w:p w14:paraId="1B164C8D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administrador lista, crea, edita y desactiva usuarios y les asigna un rol (Administrador, Vendedor o Cliente).</w:t>
            </w:r>
          </w:p>
        </w:tc>
        <w:tc>
          <w:tcPr>
            <w:tcW w:w="1020" w:type="dxa"/>
          </w:tcPr>
          <w:p w14:paraId="41837CE9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6C5BDF9E" w14:textId="77777777" w:rsidR="00463306" w:rsidRDefault="00000000">
            <w:r>
              <w:rPr>
                <w:sz w:val="20"/>
              </w:rPr>
              <w:t>HU-03</w:t>
            </w:r>
          </w:p>
        </w:tc>
      </w:tr>
      <w:tr w:rsidR="00463306" w14:paraId="557367EF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2EEA5826" w14:textId="77777777" w:rsidR="00463306" w:rsidRDefault="00000000">
            <w:r>
              <w:rPr>
                <w:b/>
                <w:sz w:val="20"/>
              </w:rPr>
              <w:t>RF-04</w:t>
            </w:r>
          </w:p>
        </w:tc>
        <w:tc>
          <w:tcPr>
            <w:tcW w:w="2041" w:type="dxa"/>
            <w:shd w:val="clear" w:color="auto" w:fill="F4EFE6"/>
          </w:tcPr>
          <w:p w14:paraId="6F4476FA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Perfil y dirección de envío</w:t>
            </w:r>
          </w:p>
        </w:tc>
        <w:tc>
          <w:tcPr>
            <w:tcW w:w="4082" w:type="dxa"/>
            <w:shd w:val="clear" w:color="auto" w:fill="F4EFE6"/>
          </w:tcPr>
          <w:p w14:paraId="30955878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cliente edita su nombre, correo, teléfono y dirección. La dirección se usa por defecto al confirmar una compra.</w:t>
            </w:r>
          </w:p>
        </w:tc>
        <w:tc>
          <w:tcPr>
            <w:tcW w:w="1020" w:type="dxa"/>
            <w:shd w:val="clear" w:color="auto" w:fill="F4EFE6"/>
          </w:tcPr>
          <w:p w14:paraId="6C6FD2FA" w14:textId="77777777" w:rsidR="00463306" w:rsidRDefault="00000000">
            <w:r>
              <w:rPr>
                <w:sz w:val="20"/>
              </w:rPr>
              <w:t>Media</w:t>
            </w:r>
          </w:p>
        </w:tc>
        <w:tc>
          <w:tcPr>
            <w:tcW w:w="964" w:type="dxa"/>
            <w:shd w:val="clear" w:color="auto" w:fill="F4EFE6"/>
          </w:tcPr>
          <w:p w14:paraId="18FDA36E" w14:textId="77777777" w:rsidR="00463306" w:rsidRDefault="00000000">
            <w:r>
              <w:rPr>
                <w:sz w:val="20"/>
              </w:rPr>
              <w:t>HU-04</w:t>
            </w:r>
          </w:p>
        </w:tc>
      </w:tr>
      <w:tr w:rsidR="00463306" w14:paraId="5D220C45" w14:textId="77777777">
        <w:trPr>
          <w:jc w:val="center"/>
        </w:trPr>
        <w:tc>
          <w:tcPr>
            <w:tcW w:w="964" w:type="dxa"/>
          </w:tcPr>
          <w:p w14:paraId="476725C6" w14:textId="77777777" w:rsidR="00463306" w:rsidRDefault="00000000">
            <w:r>
              <w:rPr>
                <w:b/>
                <w:sz w:val="20"/>
              </w:rPr>
              <w:t>RF-05</w:t>
            </w:r>
          </w:p>
        </w:tc>
        <w:tc>
          <w:tcPr>
            <w:tcW w:w="2041" w:type="dxa"/>
          </w:tcPr>
          <w:p w14:paraId="5B20F0A0" w14:textId="77777777" w:rsidR="00463306" w:rsidRDefault="00000000">
            <w:r>
              <w:rPr>
                <w:sz w:val="20"/>
              </w:rPr>
              <w:t>Sincronización con AliExpress</w:t>
            </w:r>
          </w:p>
        </w:tc>
        <w:tc>
          <w:tcPr>
            <w:tcW w:w="4082" w:type="dxa"/>
          </w:tcPr>
          <w:p w14:paraId="19BBFFD8" w14:textId="77777777" w:rsidR="00463306" w:rsidRDefault="00000000">
            <w:r w:rsidRPr="00135432">
              <w:rPr>
                <w:sz w:val="20"/>
                <w:lang w:val="es-419"/>
              </w:rPr>
              <w:t xml:space="preserve">El administrador lanza la importación de entre 20 y 50 productos (título, imagen y precio de costo) desde la API. Los productos ya importados no se duplican y cada ejecución queda registrada. </w:t>
            </w:r>
            <w:r>
              <w:rPr>
                <w:sz w:val="20"/>
              </w:rPr>
              <w:t>Incluye modo demostración.</w:t>
            </w:r>
          </w:p>
        </w:tc>
        <w:tc>
          <w:tcPr>
            <w:tcW w:w="1020" w:type="dxa"/>
          </w:tcPr>
          <w:p w14:paraId="5C52D384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708944D1" w14:textId="77777777" w:rsidR="00463306" w:rsidRDefault="00000000">
            <w:r>
              <w:rPr>
                <w:sz w:val="20"/>
              </w:rPr>
              <w:t>HU-05</w:t>
            </w:r>
          </w:p>
        </w:tc>
      </w:tr>
      <w:tr w:rsidR="00463306" w14:paraId="1951410B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7E3DA720" w14:textId="77777777" w:rsidR="00463306" w:rsidRDefault="00000000">
            <w:r>
              <w:rPr>
                <w:b/>
                <w:sz w:val="20"/>
              </w:rPr>
              <w:lastRenderedPageBreak/>
              <w:t>RF-06</w:t>
            </w:r>
          </w:p>
        </w:tc>
        <w:tc>
          <w:tcPr>
            <w:tcW w:w="2041" w:type="dxa"/>
            <w:shd w:val="clear" w:color="auto" w:fill="F4EFE6"/>
          </w:tcPr>
          <w:p w14:paraId="1E4184B1" w14:textId="77777777" w:rsidR="00463306" w:rsidRDefault="00000000">
            <w:r>
              <w:rPr>
                <w:sz w:val="20"/>
              </w:rPr>
              <w:t>Gestión de categorías</w:t>
            </w:r>
          </w:p>
        </w:tc>
        <w:tc>
          <w:tcPr>
            <w:tcW w:w="4082" w:type="dxa"/>
            <w:shd w:val="clear" w:color="auto" w:fill="F4EFE6"/>
          </w:tcPr>
          <w:p w14:paraId="528C3CC3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Crear, editar y eliminar categorías. El nombre es único y no se puede eliminar una categoría con productos asignados.</w:t>
            </w:r>
          </w:p>
        </w:tc>
        <w:tc>
          <w:tcPr>
            <w:tcW w:w="1020" w:type="dxa"/>
            <w:shd w:val="clear" w:color="auto" w:fill="F4EFE6"/>
          </w:tcPr>
          <w:p w14:paraId="6903E319" w14:textId="77777777" w:rsidR="00463306" w:rsidRDefault="00000000">
            <w:r>
              <w:rPr>
                <w:sz w:val="20"/>
              </w:rPr>
              <w:t>Media</w:t>
            </w:r>
          </w:p>
        </w:tc>
        <w:tc>
          <w:tcPr>
            <w:tcW w:w="964" w:type="dxa"/>
            <w:shd w:val="clear" w:color="auto" w:fill="F4EFE6"/>
          </w:tcPr>
          <w:p w14:paraId="552C2340" w14:textId="77777777" w:rsidR="00463306" w:rsidRDefault="00000000">
            <w:r>
              <w:rPr>
                <w:sz w:val="20"/>
              </w:rPr>
              <w:t>HU-06</w:t>
            </w:r>
          </w:p>
        </w:tc>
      </w:tr>
      <w:tr w:rsidR="00463306" w14:paraId="4589FFD1" w14:textId="77777777">
        <w:trPr>
          <w:jc w:val="center"/>
        </w:trPr>
        <w:tc>
          <w:tcPr>
            <w:tcW w:w="964" w:type="dxa"/>
          </w:tcPr>
          <w:p w14:paraId="5D3900F6" w14:textId="77777777" w:rsidR="00463306" w:rsidRDefault="00000000">
            <w:r>
              <w:rPr>
                <w:b/>
                <w:sz w:val="20"/>
              </w:rPr>
              <w:t>RF-07</w:t>
            </w:r>
          </w:p>
        </w:tc>
        <w:tc>
          <w:tcPr>
            <w:tcW w:w="2041" w:type="dxa"/>
          </w:tcPr>
          <w:p w14:paraId="6EE6BF85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Margen de ganancia y precio de venta</w:t>
            </w:r>
          </w:p>
        </w:tc>
        <w:tc>
          <w:tcPr>
            <w:tcW w:w="4082" w:type="dxa"/>
          </w:tcPr>
          <w:p w14:paraId="254E4F93" w14:textId="77777777" w:rsidR="00463306" w:rsidRDefault="00000000">
            <w:r w:rsidRPr="00135432">
              <w:rPr>
                <w:sz w:val="20"/>
                <w:lang w:val="es-419"/>
              </w:rPr>
              <w:t xml:space="preserve">El administrador define el margen de ganancia y el sistema calcula el precio de venta a partir del costo. </w:t>
            </w:r>
            <w:r>
              <w:rPr>
                <w:sz w:val="20"/>
              </w:rPr>
              <w:t>Los cambios se reflejan en el catálogo.</w:t>
            </w:r>
          </w:p>
        </w:tc>
        <w:tc>
          <w:tcPr>
            <w:tcW w:w="1020" w:type="dxa"/>
          </w:tcPr>
          <w:p w14:paraId="484F706D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2A98DE04" w14:textId="77777777" w:rsidR="00463306" w:rsidRDefault="00000000">
            <w:r>
              <w:rPr>
                <w:sz w:val="20"/>
              </w:rPr>
              <w:t>HU-07</w:t>
            </w:r>
          </w:p>
        </w:tc>
      </w:tr>
      <w:tr w:rsidR="00463306" w14:paraId="1B443C35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5A27CFE3" w14:textId="77777777" w:rsidR="00463306" w:rsidRDefault="00000000">
            <w:r>
              <w:rPr>
                <w:b/>
                <w:sz w:val="20"/>
              </w:rPr>
              <w:t>RF-08</w:t>
            </w:r>
          </w:p>
        </w:tc>
        <w:tc>
          <w:tcPr>
            <w:tcW w:w="2041" w:type="dxa"/>
            <w:shd w:val="clear" w:color="auto" w:fill="F4EFE6"/>
          </w:tcPr>
          <w:p w14:paraId="445F24EF" w14:textId="77777777" w:rsidR="00463306" w:rsidRDefault="00000000">
            <w:r>
              <w:rPr>
                <w:sz w:val="20"/>
              </w:rPr>
              <w:t>Catálogo de productos</w:t>
            </w:r>
          </w:p>
        </w:tc>
        <w:tc>
          <w:tcPr>
            <w:tcW w:w="4082" w:type="dxa"/>
            <w:shd w:val="clear" w:color="auto" w:fill="F4EFE6"/>
          </w:tcPr>
          <w:p w14:paraId="1118CD21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visitante ve el catálogo con imagen, título, precio, disponibilidad y paginación.</w:t>
            </w:r>
          </w:p>
        </w:tc>
        <w:tc>
          <w:tcPr>
            <w:tcW w:w="1020" w:type="dxa"/>
            <w:shd w:val="clear" w:color="auto" w:fill="F4EFE6"/>
          </w:tcPr>
          <w:p w14:paraId="7F821877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  <w:shd w:val="clear" w:color="auto" w:fill="F4EFE6"/>
          </w:tcPr>
          <w:p w14:paraId="3CF19740" w14:textId="77777777" w:rsidR="00463306" w:rsidRDefault="00000000">
            <w:r>
              <w:rPr>
                <w:sz w:val="20"/>
              </w:rPr>
              <w:t>HU-08</w:t>
            </w:r>
          </w:p>
        </w:tc>
      </w:tr>
      <w:tr w:rsidR="00463306" w14:paraId="421505BF" w14:textId="77777777">
        <w:trPr>
          <w:jc w:val="center"/>
        </w:trPr>
        <w:tc>
          <w:tcPr>
            <w:tcW w:w="964" w:type="dxa"/>
          </w:tcPr>
          <w:p w14:paraId="23C67B72" w14:textId="77777777" w:rsidR="00463306" w:rsidRDefault="00000000">
            <w:r>
              <w:rPr>
                <w:b/>
                <w:sz w:val="20"/>
              </w:rPr>
              <w:t>RF-09</w:t>
            </w:r>
          </w:p>
        </w:tc>
        <w:tc>
          <w:tcPr>
            <w:tcW w:w="2041" w:type="dxa"/>
          </w:tcPr>
          <w:p w14:paraId="107A951D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Búsqueda y filtro de productos</w:t>
            </w:r>
          </w:p>
        </w:tc>
        <w:tc>
          <w:tcPr>
            <w:tcW w:w="4082" w:type="dxa"/>
          </w:tcPr>
          <w:p w14:paraId="49B74510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cliente busca por palabra clave sobre el título y filtra por categoría; puede combinar los criterios y limpiarlos.</w:t>
            </w:r>
          </w:p>
        </w:tc>
        <w:tc>
          <w:tcPr>
            <w:tcW w:w="1020" w:type="dxa"/>
          </w:tcPr>
          <w:p w14:paraId="16E15440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5D69E221" w14:textId="77777777" w:rsidR="00463306" w:rsidRDefault="00000000">
            <w:r>
              <w:rPr>
                <w:sz w:val="20"/>
              </w:rPr>
              <w:t>HU-09</w:t>
            </w:r>
          </w:p>
        </w:tc>
      </w:tr>
      <w:tr w:rsidR="00463306" w14:paraId="42457BBF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3B8A5098" w14:textId="77777777" w:rsidR="00463306" w:rsidRDefault="00000000">
            <w:r>
              <w:rPr>
                <w:b/>
                <w:sz w:val="20"/>
              </w:rPr>
              <w:t>RF-10</w:t>
            </w:r>
          </w:p>
        </w:tc>
        <w:tc>
          <w:tcPr>
            <w:tcW w:w="2041" w:type="dxa"/>
            <w:shd w:val="clear" w:color="auto" w:fill="F4EFE6"/>
          </w:tcPr>
          <w:p w14:paraId="4442B9C0" w14:textId="77777777" w:rsidR="00463306" w:rsidRDefault="00000000">
            <w:r>
              <w:rPr>
                <w:sz w:val="20"/>
              </w:rPr>
              <w:t>Detalle del producto</w:t>
            </w:r>
          </w:p>
        </w:tc>
        <w:tc>
          <w:tcPr>
            <w:tcW w:w="4082" w:type="dxa"/>
            <w:shd w:val="clear" w:color="auto" w:fill="F4EFE6"/>
          </w:tcPr>
          <w:p w14:paraId="4EDCCF1E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Muestra la descripción, la galería de imágenes, el precio, el stock y el botón para agregar al carrito.</w:t>
            </w:r>
          </w:p>
        </w:tc>
        <w:tc>
          <w:tcPr>
            <w:tcW w:w="1020" w:type="dxa"/>
            <w:shd w:val="clear" w:color="auto" w:fill="F4EFE6"/>
          </w:tcPr>
          <w:p w14:paraId="08029FF9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  <w:shd w:val="clear" w:color="auto" w:fill="F4EFE6"/>
          </w:tcPr>
          <w:p w14:paraId="67BFC069" w14:textId="77777777" w:rsidR="00463306" w:rsidRDefault="00000000">
            <w:r>
              <w:rPr>
                <w:sz w:val="20"/>
              </w:rPr>
              <w:t>HU-08</w:t>
            </w:r>
          </w:p>
        </w:tc>
      </w:tr>
      <w:tr w:rsidR="00463306" w14:paraId="4A87CBE7" w14:textId="77777777">
        <w:trPr>
          <w:jc w:val="center"/>
        </w:trPr>
        <w:tc>
          <w:tcPr>
            <w:tcW w:w="964" w:type="dxa"/>
          </w:tcPr>
          <w:p w14:paraId="7EA93509" w14:textId="77777777" w:rsidR="00463306" w:rsidRDefault="00000000">
            <w:r>
              <w:rPr>
                <w:b/>
                <w:sz w:val="20"/>
              </w:rPr>
              <w:t>RF-11</w:t>
            </w:r>
          </w:p>
        </w:tc>
        <w:tc>
          <w:tcPr>
            <w:tcW w:w="2041" w:type="dxa"/>
          </w:tcPr>
          <w:p w14:paraId="3C6494A1" w14:textId="77777777" w:rsidR="00463306" w:rsidRDefault="00000000">
            <w:r>
              <w:rPr>
                <w:sz w:val="20"/>
              </w:rPr>
              <w:t>Carrito de compras</w:t>
            </w:r>
          </w:p>
        </w:tc>
        <w:tc>
          <w:tcPr>
            <w:tcW w:w="4082" w:type="dxa"/>
          </w:tcPr>
          <w:p w14:paraId="79A6AFCA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cliente agrega productos, cambia la cantidad y los quita; ve los subtotales y el total actualizados.</w:t>
            </w:r>
          </w:p>
        </w:tc>
        <w:tc>
          <w:tcPr>
            <w:tcW w:w="1020" w:type="dxa"/>
          </w:tcPr>
          <w:p w14:paraId="0AB2C748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0793C20B" w14:textId="77777777" w:rsidR="00463306" w:rsidRDefault="00000000">
            <w:r>
              <w:rPr>
                <w:sz w:val="20"/>
              </w:rPr>
              <w:t>HU-10</w:t>
            </w:r>
          </w:p>
        </w:tc>
      </w:tr>
      <w:tr w:rsidR="00463306" w14:paraId="09962F77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56A647B1" w14:textId="77777777" w:rsidR="00463306" w:rsidRDefault="00000000">
            <w:r>
              <w:rPr>
                <w:b/>
                <w:sz w:val="20"/>
              </w:rPr>
              <w:t>RF-12</w:t>
            </w:r>
          </w:p>
        </w:tc>
        <w:tc>
          <w:tcPr>
            <w:tcW w:w="2041" w:type="dxa"/>
            <w:shd w:val="clear" w:color="auto" w:fill="F4EFE6"/>
          </w:tcPr>
          <w:p w14:paraId="441924EC" w14:textId="77777777" w:rsidR="00463306" w:rsidRDefault="00000000">
            <w:r>
              <w:rPr>
                <w:sz w:val="20"/>
              </w:rPr>
              <w:t>Confirmación de compra</w:t>
            </w:r>
          </w:p>
        </w:tc>
        <w:tc>
          <w:tcPr>
            <w:tcW w:w="4082" w:type="dxa"/>
            <w:shd w:val="clear" w:color="auto" w:fill="F4EFE6"/>
          </w:tcPr>
          <w:p w14:paraId="13AA407D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Al confirmar se crea el pedido en estado Pendiente con la dirección de envío y el precio de cada producto congelado; el carrito queda vacío.</w:t>
            </w:r>
          </w:p>
        </w:tc>
        <w:tc>
          <w:tcPr>
            <w:tcW w:w="1020" w:type="dxa"/>
            <w:shd w:val="clear" w:color="auto" w:fill="F4EFE6"/>
          </w:tcPr>
          <w:p w14:paraId="0578AB38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  <w:shd w:val="clear" w:color="auto" w:fill="F4EFE6"/>
          </w:tcPr>
          <w:p w14:paraId="014D327A" w14:textId="77777777" w:rsidR="00463306" w:rsidRDefault="00000000">
            <w:r>
              <w:rPr>
                <w:sz w:val="20"/>
              </w:rPr>
              <w:t>HU-11</w:t>
            </w:r>
          </w:p>
        </w:tc>
      </w:tr>
      <w:tr w:rsidR="00463306" w14:paraId="0A6E4823" w14:textId="77777777">
        <w:trPr>
          <w:jc w:val="center"/>
        </w:trPr>
        <w:tc>
          <w:tcPr>
            <w:tcW w:w="964" w:type="dxa"/>
          </w:tcPr>
          <w:p w14:paraId="61A7A419" w14:textId="77777777" w:rsidR="00463306" w:rsidRDefault="00000000">
            <w:r>
              <w:rPr>
                <w:b/>
                <w:sz w:val="20"/>
              </w:rPr>
              <w:t>RF-13</w:t>
            </w:r>
          </w:p>
        </w:tc>
        <w:tc>
          <w:tcPr>
            <w:tcW w:w="2041" w:type="dxa"/>
          </w:tcPr>
          <w:p w14:paraId="774F3D71" w14:textId="77777777" w:rsidR="00463306" w:rsidRDefault="00000000">
            <w:r>
              <w:rPr>
                <w:sz w:val="20"/>
              </w:rPr>
              <w:t>Gestión de pedidos</w:t>
            </w:r>
          </w:p>
        </w:tc>
        <w:tc>
          <w:tcPr>
            <w:tcW w:w="4082" w:type="dxa"/>
          </w:tcPr>
          <w:p w14:paraId="35F4FEDA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vendedor lista los pedidos (cliente, total y estado) y cambia el estado entre Pendiente, Pagado, Enviado y Entregado.</w:t>
            </w:r>
          </w:p>
        </w:tc>
        <w:tc>
          <w:tcPr>
            <w:tcW w:w="1020" w:type="dxa"/>
          </w:tcPr>
          <w:p w14:paraId="12E1D321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</w:tcPr>
          <w:p w14:paraId="7C6D5BF9" w14:textId="77777777" w:rsidR="00463306" w:rsidRDefault="00000000">
            <w:r>
              <w:rPr>
                <w:sz w:val="20"/>
              </w:rPr>
              <w:t>HU-12</w:t>
            </w:r>
          </w:p>
        </w:tc>
      </w:tr>
      <w:tr w:rsidR="00463306" w14:paraId="7C5C8BEA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43D210C0" w14:textId="77777777" w:rsidR="00463306" w:rsidRDefault="00000000">
            <w:r>
              <w:rPr>
                <w:b/>
                <w:sz w:val="20"/>
              </w:rPr>
              <w:t>RF-14</w:t>
            </w:r>
          </w:p>
        </w:tc>
        <w:tc>
          <w:tcPr>
            <w:tcW w:w="2041" w:type="dxa"/>
            <w:shd w:val="clear" w:color="auto" w:fill="F4EFE6"/>
          </w:tcPr>
          <w:p w14:paraId="6CD96BC4" w14:textId="77777777" w:rsidR="00463306" w:rsidRDefault="00000000">
            <w:r>
              <w:rPr>
                <w:sz w:val="20"/>
              </w:rPr>
              <w:t>Registro de pagos</w:t>
            </w:r>
          </w:p>
        </w:tc>
        <w:tc>
          <w:tcPr>
            <w:tcW w:w="4082" w:type="dxa"/>
            <w:shd w:val="clear" w:color="auto" w:fill="F4EFE6"/>
          </w:tcPr>
          <w:p w14:paraId="6C082C1F" w14:textId="77777777" w:rsidR="00463306" w:rsidRDefault="00000000">
            <w:r w:rsidRPr="00135432">
              <w:rPr>
                <w:sz w:val="20"/>
                <w:lang w:val="es-419"/>
              </w:rPr>
              <w:t xml:space="preserve">El vendedor registra el método, el monto y la fecha del pago; el pedido pasa a Pagado. </w:t>
            </w:r>
            <w:r>
              <w:rPr>
                <w:sz w:val="20"/>
              </w:rPr>
              <w:t>Permite editar y anular pagos.</w:t>
            </w:r>
          </w:p>
        </w:tc>
        <w:tc>
          <w:tcPr>
            <w:tcW w:w="1020" w:type="dxa"/>
            <w:shd w:val="clear" w:color="auto" w:fill="F4EFE6"/>
          </w:tcPr>
          <w:p w14:paraId="10918D16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  <w:shd w:val="clear" w:color="auto" w:fill="F4EFE6"/>
          </w:tcPr>
          <w:p w14:paraId="3ADE4728" w14:textId="77777777" w:rsidR="00463306" w:rsidRDefault="00000000">
            <w:r>
              <w:rPr>
                <w:sz w:val="20"/>
              </w:rPr>
              <w:t>HU-13</w:t>
            </w:r>
          </w:p>
        </w:tc>
      </w:tr>
      <w:tr w:rsidR="00463306" w14:paraId="3439138C" w14:textId="77777777">
        <w:trPr>
          <w:jc w:val="center"/>
        </w:trPr>
        <w:tc>
          <w:tcPr>
            <w:tcW w:w="964" w:type="dxa"/>
          </w:tcPr>
          <w:p w14:paraId="05708DAB" w14:textId="77777777" w:rsidR="00463306" w:rsidRDefault="00000000">
            <w:r>
              <w:rPr>
                <w:b/>
                <w:sz w:val="20"/>
              </w:rPr>
              <w:t>RF-15</w:t>
            </w:r>
          </w:p>
        </w:tc>
        <w:tc>
          <w:tcPr>
            <w:tcW w:w="2041" w:type="dxa"/>
          </w:tcPr>
          <w:p w14:paraId="49F77DC3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Historial y detalle de pedidos</w:t>
            </w:r>
          </w:p>
        </w:tc>
        <w:tc>
          <w:tcPr>
            <w:tcW w:w="4082" w:type="dxa"/>
          </w:tcPr>
          <w:p w14:paraId="36A074DC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cliente ve solo sus propios pedidos con fecha, productos, total y estado. El vendedor ve el detalle completo para preparar el envío.</w:t>
            </w:r>
          </w:p>
        </w:tc>
        <w:tc>
          <w:tcPr>
            <w:tcW w:w="1020" w:type="dxa"/>
          </w:tcPr>
          <w:p w14:paraId="44AFFFA7" w14:textId="77777777" w:rsidR="00463306" w:rsidRDefault="00000000">
            <w:r>
              <w:rPr>
                <w:sz w:val="20"/>
              </w:rPr>
              <w:t>Media</w:t>
            </w:r>
          </w:p>
        </w:tc>
        <w:tc>
          <w:tcPr>
            <w:tcW w:w="964" w:type="dxa"/>
          </w:tcPr>
          <w:p w14:paraId="2EEF7A71" w14:textId="77777777" w:rsidR="00463306" w:rsidRDefault="00000000">
            <w:r>
              <w:rPr>
                <w:sz w:val="20"/>
              </w:rPr>
              <w:t>HU-14 / HU-15</w:t>
            </w:r>
          </w:p>
        </w:tc>
      </w:tr>
      <w:tr w:rsidR="00463306" w14:paraId="35C25960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0CAFBB2D" w14:textId="77777777" w:rsidR="00463306" w:rsidRDefault="00000000">
            <w:r>
              <w:rPr>
                <w:b/>
                <w:sz w:val="20"/>
              </w:rPr>
              <w:t>RF-16</w:t>
            </w:r>
          </w:p>
        </w:tc>
        <w:tc>
          <w:tcPr>
            <w:tcW w:w="2041" w:type="dxa"/>
            <w:shd w:val="clear" w:color="auto" w:fill="F4EFE6"/>
          </w:tcPr>
          <w:p w14:paraId="4CAC749B" w14:textId="77777777" w:rsidR="00463306" w:rsidRDefault="00000000">
            <w:r>
              <w:rPr>
                <w:sz w:val="20"/>
              </w:rPr>
              <w:t>Reporte de ventas</w:t>
            </w:r>
          </w:p>
        </w:tc>
        <w:tc>
          <w:tcPr>
            <w:tcW w:w="4082" w:type="dxa"/>
            <w:shd w:val="clear" w:color="auto" w:fill="F4EFE6"/>
          </w:tcPr>
          <w:p w14:paraId="0F022E2F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administrador elige un rango de fechas y ve el total vendido, el número de pedidos, el ticket promedio, las unidades vendidas y los 5 productos más vendidos.</w:t>
            </w:r>
          </w:p>
        </w:tc>
        <w:tc>
          <w:tcPr>
            <w:tcW w:w="1020" w:type="dxa"/>
            <w:shd w:val="clear" w:color="auto" w:fill="F4EFE6"/>
          </w:tcPr>
          <w:p w14:paraId="61B28CAD" w14:textId="77777777" w:rsidR="00463306" w:rsidRDefault="00000000">
            <w:r>
              <w:rPr>
                <w:sz w:val="20"/>
              </w:rPr>
              <w:t>Alta</w:t>
            </w:r>
          </w:p>
        </w:tc>
        <w:tc>
          <w:tcPr>
            <w:tcW w:w="964" w:type="dxa"/>
            <w:shd w:val="clear" w:color="auto" w:fill="F4EFE6"/>
          </w:tcPr>
          <w:p w14:paraId="19CBAD41" w14:textId="77777777" w:rsidR="00463306" w:rsidRDefault="00000000">
            <w:r>
              <w:rPr>
                <w:sz w:val="20"/>
              </w:rPr>
              <w:t>HU-16</w:t>
            </w:r>
          </w:p>
        </w:tc>
      </w:tr>
    </w:tbl>
    <w:p w14:paraId="7BEB8BA4" w14:textId="77777777" w:rsidR="00463306" w:rsidRDefault="00463306">
      <w:pPr>
        <w:spacing w:after="40"/>
      </w:pPr>
    </w:p>
    <w:p w14:paraId="19DAC59D" w14:textId="77777777" w:rsidR="00135432" w:rsidRDefault="00135432">
      <w:pPr>
        <w:pStyle w:val="Ttulo1"/>
      </w:pPr>
    </w:p>
    <w:p w14:paraId="165915A1" w14:textId="6BB8567C" w:rsidR="00463306" w:rsidRDefault="00000000">
      <w:pPr>
        <w:pStyle w:val="Ttulo1"/>
      </w:pPr>
      <w:r>
        <w:t>7. Requerimientos no funcionales</w:t>
      </w:r>
    </w:p>
    <w:p w14:paraId="729F8F7C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Se definen 4 requerimientos no funcionales, uno por cada atributo de calidad pedido: seguridad, rendimiento, usabilidad y diseño responsive.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474"/>
        <w:gridCol w:w="4195"/>
        <w:gridCol w:w="2438"/>
      </w:tblGrid>
      <w:tr w:rsidR="00463306" w14:paraId="57719071" w14:textId="77777777">
        <w:trPr>
          <w:tblHeader/>
          <w:jc w:val="center"/>
        </w:trPr>
        <w:tc>
          <w:tcPr>
            <w:tcW w:w="964" w:type="dxa"/>
            <w:shd w:val="clear" w:color="auto" w:fill="6B1D2F"/>
          </w:tcPr>
          <w:p w14:paraId="6E508B9E" w14:textId="77777777" w:rsidR="00463306" w:rsidRDefault="00000000"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1474" w:type="dxa"/>
            <w:shd w:val="clear" w:color="auto" w:fill="6B1D2F"/>
          </w:tcPr>
          <w:p w14:paraId="23092B1B" w14:textId="77777777" w:rsidR="00463306" w:rsidRDefault="00000000"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w="4195" w:type="dxa"/>
            <w:shd w:val="clear" w:color="auto" w:fill="6B1D2F"/>
          </w:tcPr>
          <w:p w14:paraId="31C76448" w14:textId="77777777" w:rsidR="00463306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438" w:type="dxa"/>
            <w:shd w:val="clear" w:color="auto" w:fill="6B1D2F"/>
          </w:tcPr>
          <w:p w14:paraId="495EDDD8" w14:textId="77777777" w:rsidR="00463306" w:rsidRDefault="00000000">
            <w:r>
              <w:rPr>
                <w:b/>
                <w:color w:val="FFFFFF"/>
                <w:sz w:val="20"/>
              </w:rPr>
              <w:t>Criterio verificable</w:t>
            </w:r>
          </w:p>
        </w:tc>
      </w:tr>
      <w:tr w:rsidR="00463306" w:rsidRPr="00135432" w14:paraId="3FC97A3E" w14:textId="77777777">
        <w:trPr>
          <w:jc w:val="center"/>
        </w:trPr>
        <w:tc>
          <w:tcPr>
            <w:tcW w:w="964" w:type="dxa"/>
          </w:tcPr>
          <w:p w14:paraId="3ABF2B3F" w14:textId="77777777" w:rsidR="00463306" w:rsidRDefault="00000000">
            <w:r>
              <w:rPr>
                <w:b/>
                <w:sz w:val="20"/>
              </w:rPr>
              <w:t>RNF-01</w:t>
            </w:r>
          </w:p>
        </w:tc>
        <w:tc>
          <w:tcPr>
            <w:tcW w:w="1474" w:type="dxa"/>
          </w:tcPr>
          <w:p w14:paraId="52EAF4D0" w14:textId="77777777" w:rsidR="00463306" w:rsidRDefault="00000000">
            <w:r>
              <w:rPr>
                <w:sz w:val="20"/>
              </w:rPr>
              <w:t>Seguridad</w:t>
            </w:r>
          </w:p>
        </w:tc>
        <w:tc>
          <w:tcPr>
            <w:tcW w:w="4195" w:type="dxa"/>
          </w:tcPr>
          <w:p w14:paraId="1ABEC31B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Contraseñas almacenadas con hash (bcrypt); token CSRF en todos los formularios; consultas parametrizadas mediante Eloquent (previene la inyección SQL); autorización por rol con middleware; claves de la API solo en el servidor; APP_DEBUG=false en producción.</w:t>
            </w:r>
          </w:p>
        </w:tc>
        <w:tc>
          <w:tcPr>
            <w:tcW w:w="2438" w:type="dxa"/>
          </w:tcPr>
          <w:p w14:paraId="234F99BC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Ninguna ruta privada responde 200 sin el rol correcto (403) y ningún formulario se procesa sin CSRF.</w:t>
            </w:r>
          </w:p>
        </w:tc>
      </w:tr>
      <w:tr w:rsidR="00463306" w:rsidRPr="00135432" w14:paraId="265B8C7B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2F637829" w14:textId="77777777" w:rsidR="00463306" w:rsidRDefault="00000000">
            <w:r>
              <w:rPr>
                <w:b/>
                <w:sz w:val="20"/>
              </w:rPr>
              <w:t>RNF-02</w:t>
            </w:r>
          </w:p>
        </w:tc>
        <w:tc>
          <w:tcPr>
            <w:tcW w:w="1474" w:type="dxa"/>
            <w:shd w:val="clear" w:color="auto" w:fill="F4EFE6"/>
          </w:tcPr>
          <w:p w14:paraId="16059C5B" w14:textId="77777777" w:rsidR="00463306" w:rsidRDefault="00000000">
            <w:r>
              <w:rPr>
                <w:sz w:val="20"/>
              </w:rPr>
              <w:t>Rendimiento</w:t>
            </w:r>
          </w:p>
        </w:tc>
        <w:tc>
          <w:tcPr>
            <w:tcW w:w="4195" w:type="dxa"/>
            <w:shd w:val="clear" w:color="auto" w:fill="F4EFE6"/>
          </w:tcPr>
          <w:p w14:paraId="704C1244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catálogo se sirve desde la propia base de datos y no consulta la API en cada visita; la sincronización importa por lotes de 20 a 50 productos; la configuración, las rutas y las vistas se cachean al desplegar (php artisan optimize).</w:t>
            </w:r>
          </w:p>
        </w:tc>
        <w:tc>
          <w:tcPr>
            <w:tcW w:w="2438" w:type="dxa"/>
            <w:shd w:val="clear" w:color="auto" w:fill="F4EFE6"/>
          </w:tcPr>
          <w:p w14:paraId="3165B849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catálogo responde en menos de 1 segundo y la tienda sigue funcionando si la API falla.</w:t>
            </w:r>
          </w:p>
        </w:tc>
      </w:tr>
      <w:tr w:rsidR="00463306" w:rsidRPr="00135432" w14:paraId="4D50837F" w14:textId="77777777">
        <w:trPr>
          <w:jc w:val="center"/>
        </w:trPr>
        <w:tc>
          <w:tcPr>
            <w:tcW w:w="964" w:type="dxa"/>
          </w:tcPr>
          <w:p w14:paraId="21291ADC" w14:textId="77777777" w:rsidR="00463306" w:rsidRDefault="00000000">
            <w:r>
              <w:rPr>
                <w:b/>
                <w:sz w:val="20"/>
              </w:rPr>
              <w:t>RNF-03</w:t>
            </w:r>
          </w:p>
        </w:tc>
        <w:tc>
          <w:tcPr>
            <w:tcW w:w="1474" w:type="dxa"/>
          </w:tcPr>
          <w:p w14:paraId="40F82B09" w14:textId="77777777" w:rsidR="00463306" w:rsidRDefault="00000000">
            <w:r>
              <w:rPr>
                <w:sz w:val="20"/>
              </w:rPr>
              <w:t>Usabilidad</w:t>
            </w:r>
          </w:p>
        </w:tc>
        <w:tc>
          <w:tcPr>
            <w:tcW w:w="4195" w:type="dxa"/>
          </w:tcPr>
          <w:p w14:paraId="0B97CC31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Interfaz en español; mensajes de validación y de error claros; avisos de confirmación de cada acción (mensajes flash); estados vacíos explicativos en las listas.</w:t>
            </w:r>
          </w:p>
        </w:tc>
        <w:tc>
          <w:tcPr>
            <w:tcW w:w="2438" w:type="dxa"/>
          </w:tcPr>
          <w:p w14:paraId="5981380F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Un usuario nuevo completa el flujo registro → compra sin ayuda externa.</w:t>
            </w:r>
          </w:p>
        </w:tc>
      </w:tr>
      <w:tr w:rsidR="00463306" w:rsidRPr="00135432" w14:paraId="0764B0C8" w14:textId="77777777">
        <w:trPr>
          <w:jc w:val="center"/>
        </w:trPr>
        <w:tc>
          <w:tcPr>
            <w:tcW w:w="964" w:type="dxa"/>
            <w:shd w:val="clear" w:color="auto" w:fill="F4EFE6"/>
          </w:tcPr>
          <w:p w14:paraId="24D17621" w14:textId="77777777" w:rsidR="00463306" w:rsidRDefault="00000000">
            <w:r>
              <w:rPr>
                <w:b/>
                <w:sz w:val="20"/>
              </w:rPr>
              <w:t>RNF-04</w:t>
            </w:r>
          </w:p>
        </w:tc>
        <w:tc>
          <w:tcPr>
            <w:tcW w:w="1474" w:type="dxa"/>
            <w:shd w:val="clear" w:color="auto" w:fill="F4EFE6"/>
          </w:tcPr>
          <w:p w14:paraId="12ADA569" w14:textId="77777777" w:rsidR="00463306" w:rsidRDefault="00000000">
            <w:r>
              <w:rPr>
                <w:sz w:val="20"/>
              </w:rPr>
              <w:t>Diseño responsive</w:t>
            </w:r>
          </w:p>
        </w:tc>
        <w:tc>
          <w:tcPr>
            <w:tcW w:w="4195" w:type="dxa"/>
            <w:shd w:val="clear" w:color="auto" w:fill="F4EFE6"/>
          </w:tcPr>
          <w:p w14:paraId="2AAF6352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Todas las pantallas se adaptan a móvil, tablet y escritorio con Tailwind CSS, incluida la navegación.</w:t>
            </w:r>
          </w:p>
        </w:tc>
        <w:tc>
          <w:tcPr>
            <w:tcW w:w="2438" w:type="dxa"/>
            <w:shd w:val="clear" w:color="auto" w:fill="F4EFE6"/>
          </w:tcPr>
          <w:p w14:paraId="258200C8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No hay desplazamiento horizontal ni elementos cortados en la vista móvil.</w:t>
            </w:r>
          </w:p>
        </w:tc>
      </w:tr>
    </w:tbl>
    <w:p w14:paraId="3CDE9E01" w14:textId="77777777" w:rsidR="00463306" w:rsidRPr="00135432" w:rsidRDefault="00463306">
      <w:pPr>
        <w:spacing w:after="40"/>
        <w:rPr>
          <w:lang w:val="es-419"/>
        </w:rPr>
      </w:pPr>
    </w:p>
    <w:p w14:paraId="436072CA" w14:textId="77777777" w:rsidR="00463306" w:rsidRPr="00135432" w:rsidRDefault="00000000">
      <w:pPr>
        <w:pStyle w:val="Ttulo1"/>
        <w:rPr>
          <w:lang w:val="es-419"/>
        </w:rPr>
      </w:pPr>
      <w:r w:rsidRPr="00135432">
        <w:rPr>
          <w:lang w:val="es-419"/>
        </w:rPr>
        <w:t>8. Reglas de negocio</w:t>
      </w:r>
    </w:p>
    <w:p w14:paraId="662094D5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Son condiciones que atraviesan varios requerimientos y que el sistema hace cumplir de forma automática.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8050"/>
      </w:tblGrid>
      <w:tr w:rsidR="00463306" w14:paraId="05340125" w14:textId="77777777">
        <w:trPr>
          <w:tblHeader/>
          <w:jc w:val="center"/>
        </w:trPr>
        <w:tc>
          <w:tcPr>
            <w:tcW w:w="1020" w:type="dxa"/>
            <w:shd w:val="clear" w:color="auto" w:fill="6B1D2F"/>
          </w:tcPr>
          <w:p w14:paraId="0AFAAD56" w14:textId="77777777" w:rsidR="00463306" w:rsidRDefault="00000000"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8050" w:type="dxa"/>
            <w:shd w:val="clear" w:color="auto" w:fill="6B1D2F"/>
          </w:tcPr>
          <w:p w14:paraId="4DD87CAE" w14:textId="77777777" w:rsidR="00463306" w:rsidRDefault="00000000">
            <w:r>
              <w:rPr>
                <w:b/>
                <w:color w:val="FFFFFF"/>
                <w:sz w:val="20"/>
              </w:rPr>
              <w:t>Regla</w:t>
            </w:r>
          </w:p>
        </w:tc>
      </w:tr>
      <w:tr w:rsidR="00463306" w:rsidRPr="00135432" w14:paraId="50AC16C1" w14:textId="77777777">
        <w:trPr>
          <w:jc w:val="center"/>
        </w:trPr>
        <w:tc>
          <w:tcPr>
            <w:tcW w:w="1020" w:type="dxa"/>
          </w:tcPr>
          <w:p w14:paraId="371CAB6E" w14:textId="77777777" w:rsidR="00463306" w:rsidRDefault="00000000">
            <w:r>
              <w:rPr>
                <w:b/>
                <w:sz w:val="20"/>
              </w:rPr>
              <w:t>RN-01</w:t>
            </w:r>
          </w:p>
        </w:tc>
        <w:tc>
          <w:tcPr>
            <w:tcW w:w="8050" w:type="dxa"/>
          </w:tcPr>
          <w:p w14:paraId="61E95D45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El precio de venta se calcula como costo × (1 + margen %). El margen por defecto es 30 % y el administrador nunca escribe el precio de venta a mano.</w:t>
            </w:r>
          </w:p>
        </w:tc>
      </w:tr>
      <w:tr w:rsidR="00463306" w:rsidRPr="00135432" w14:paraId="14C2FB59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74F1B929" w14:textId="77777777" w:rsidR="00463306" w:rsidRDefault="00000000">
            <w:r>
              <w:rPr>
                <w:b/>
                <w:sz w:val="20"/>
              </w:rPr>
              <w:t>RN-02</w:t>
            </w:r>
          </w:p>
        </w:tc>
        <w:tc>
          <w:tcPr>
            <w:tcW w:w="8050" w:type="dxa"/>
            <w:shd w:val="clear" w:color="auto" w:fill="F4EFE6"/>
          </w:tcPr>
          <w:p w14:paraId="78594BEF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Un producto sincronizado no se duplica: se identifica por su identificador externo (external_id).</w:t>
            </w:r>
          </w:p>
        </w:tc>
      </w:tr>
      <w:tr w:rsidR="00463306" w:rsidRPr="00135432" w14:paraId="0C46F5AB" w14:textId="77777777">
        <w:trPr>
          <w:jc w:val="center"/>
        </w:trPr>
        <w:tc>
          <w:tcPr>
            <w:tcW w:w="1020" w:type="dxa"/>
          </w:tcPr>
          <w:p w14:paraId="173151FD" w14:textId="77777777" w:rsidR="00463306" w:rsidRDefault="00000000">
            <w:r>
              <w:rPr>
                <w:b/>
                <w:sz w:val="20"/>
              </w:rPr>
              <w:t>RN-03</w:t>
            </w:r>
          </w:p>
        </w:tc>
        <w:tc>
          <w:tcPr>
            <w:tcW w:w="8050" w:type="dxa"/>
          </w:tcPr>
          <w:p w14:paraId="5A23036B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Si un producto tiene el precio fijado (price_locked), la sincronización no lo sobrescribe.</w:t>
            </w:r>
          </w:p>
        </w:tc>
      </w:tr>
      <w:tr w:rsidR="00463306" w:rsidRPr="00135432" w14:paraId="2D8F6135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194B53C6" w14:textId="77777777" w:rsidR="00463306" w:rsidRDefault="00000000">
            <w:r>
              <w:rPr>
                <w:b/>
                <w:sz w:val="20"/>
              </w:rPr>
              <w:t>RN-04</w:t>
            </w:r>
          </w:p>
        </w:tc>
        <w:tc>
          <w:tcPr>
            <w:tcW w:w="8050" w:type="dxa"/>
            <w:shd w:val="clear" w:color="auto" w:fill="F4EFE6"/>
          </w:tcPr>
          <w:p w14:paraId="79D9A4AC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No se puede eliminar una categoría que tenga productos asignados.</w:t>
            </w:r>
          </w:p>
        </w:tc>
      </w:tr>
      <w:tr w:rsidR="00463306" w:rsidRPr="00135432" w14:paraId="335F969C" w14:textId="77777777">
        <w:trPr>
          <w:jc w:val="center"/>
        </w:trPr>
        <w:tc>
          <w:tcPr>
            <w:tcW w:w="1020" w:type="dxa"/>
          </w:tcPr>
          <w:p w14:paraId="7090F881" w14:textId="77777777" w:rsidR="00463306" w:rsidRDefault="00000000">
            <w:r>
              <w:rPr>
                <w:b/>
                <w:sz w:val="20"/>
              </w:rPr>
              <w:t>RN-05</w:t>
            </w:r>
          </w:p>
        </w:tc>
        <w:tc>
          <w:tcPr>
            <w:tcW w:w="8050" w:type="dxa"/>
          </w:tcPr>
          <w:p w14:paraId="049A6D4B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Cada pedido guarda el precio unitario del producto al momento de la compra, porque el precio del catálogo puede cambiar.</w:t>
            </w:r>
          </w:p>
        </w:tc>
      </w:tr>
      <w:tr w:rsidR="00463306" w:rsidRPr="00135432" w14:paraId="6164572A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7521B9A2" w14:textId="77777777" w:rsidR="00463306" w:rsidRDefault="00000000">
            <w:r>
              <w:rPr>
                <w:b/>
                <w:sz w:val="20"/>
              </w:rPr>
              <w:t>RN-06</w:t>
            </w:r>
          </w:p>
        </w:tc>
        <w:tc>
          <w:tcPr>
            <w:tcW w:w="8050" w:type="dxa"/>
            <w:shd w:val="clear" w:color="auto" w:fill="F4EFE6"/>
          </w:tcPr>
          <w:p w14:paraId="29DB6953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Estados del pedido: Pendiente → Pagado → Enviado → Entregado. Entregado es el estado final.</w:t>
            </w:r>
          </w:p>
        </w:tc>
      </w:tr>
      <w:tr w:rsidR="00463306" w:rsidRPr="00135432" w14:paraId="7E683614" w14:textId="77777777">
        <w:trPr>
          <w:jc w:val="center"/>
        </w:trPr>
        <w:tc>
          <w:tcPr>
            <w:tcW w:w="1020" w:type="dxa"/>
          </w:tcPr>
          <w:p w14:paraId="6170C112" w14:textId="77777777" w:rsidR="00463306" w:rsidRDefault="00000000">
            <w:r>
              <w:rPr>
                <w:b/>
                <w:sz w:val="20"/>
              </w:rPr>
              <w:t>RN-07</w:t>
            </w:r>
          </w:p>
        </w:tc>
        <w:tc>
          <w:tcPr>
            <w:tcW w:w="8050" w:type="dxa"/>
          </w:tcPr>
          <w:p w14:paraId="3DABAF13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Para el reporte de ventas solo cuentan los pedidos Pagado, Enviado y Entregado.</w:t>
            </w:r>
          </w:p>
        </w:tc>
      </w:tr>
      <w:tr w:rsidR="00463306" w:rsidRPr="00135432" w14:paraId="77026DE0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7EEF96B9" w14:textId="77777777" w:rsidR="00463306" w:rsidRDefault="00000000">
            <w:r>
              <w:rPr>
                <w:b/>
                <w:sz w:val="20"/>
              </w:rPr>
              <w:t>RN-08</w:t>
            </w:r>
          </w:p>
        </w:tc>
        <w:tc>
          <w:tcPr>
            <w:tcW w:w="8050" w:type="dxa"/>
            <w:shd w:val="clear" w:color="auto" w:fill="F4EFE6"/>
          </w:tcPr>
          <w:p w14:paraId="487621FB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 xml:space="preserve">El pago lo registra un Vendedor o un Administrador; un cliente no puede marcar su propio </w:t>
            </w:r>
            <w:r w:rsidRPr="00135432">
              <w:rPr>
                <w:sz w:val="20"/>
                <w:lang w:val="es-419"/>
              </w:rPr>
              <w:lastRenderedPageBreak/>
              <w:t>pedido como pagado.</w:t>
            </w:r>
          </w:p>
        </w:tc>
      </w:tr>
      <w:tr w:rsidR="00463306" w:rsidRPr="00135432" w14:paraId="6E5E7F17" w14:textId="77777777">
        <w:trPr>
          <w:jc w:val="center"/>
        </w:trPr>
        <w:tc>
          <w:tcPr>
            <w:tcW w:w="1020" w:type="dxa"/>
          </w:tcPr>
          <w:p w14:paraId="333E2675" w14:textId="77777777" w:rsidR="00463306" w:rsidRDefault="00000000">
            <w:r>
              <w:rPr>
                <w:b/>
                <w:sz w:val="20"/>
              </w:rPr>
              <w:lastRenderedPageBreak/>
              <w:t>RN-09</w:t>
            </w:r>
          </w:p>
        </w:tc>
        <w:tc>
          <w:tcPr>
            <w:tcW w:w="8050" w:type="dxa"/>
          </w:tcPr>
          <w:p w14:paraId="7256288C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Un cliente solo puede ver sus propios pedidos.</w:t>
            </w:r>
          </w:p>
        </w:tc>
      </w:tr>
    </w:tbl>
    <w:p w14:paraId="3A3E757D" w14:textId="77777777" w:rsidR="00463306" w:rsidRPr="00135432" w:rsidRDefault="00463306">
      <w:pPr>
        <w:spacing w:after="40"/>
        <w:rPr>
          <w:lang w:val="es-419"/>
        </w:rPr>
      </w:pPr>
    </w:p>
    <w:p w14:paraId="092E180D" w14:textId="77777777" w:rsidR="00463306" w:rsidRPr="00135432" w:rsidRDefault="00000000">
      <w:pPr>
        <w:pStyle w:val="Ttulo1"/>
        <w:rPr>
          <w:lang w:val="es-419"/>
        </w:rPr>
      </w:pPr>
      <w:r w:rsidRPr="00135432">
        <w:rPr>
          <w:lang w:val="es-419"/>
        </w:rPr>
        <w:t>9. Product Backlog</w:t>
      </w:r>
    </w:p>
    <w:p w14:paraId="485D63D1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El backlog está formado por 16 historias de usuario repartidas en un Sprint 0 de preparación y 4 sprints de desarrollo, con un total de 52 puntos. La escala de estimación es 1, 2, 3, 5, 8; ninguna historia supera los 8 puntos.</w:t>
      </w:r>
    </w:p>
    <w:p w14:paraId="41CB3280" w14:textId="77777777" w:rsidR="00463306" w:rsidRDefault="00000000">
      <w:pPr>
        <w:pStyle w:val="Ttulo2"/>
      </w:pPr>
      <w:r>
        <w:t>9.1. Resumen de sprints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5896"/>
        <w:gridCol w:w="1020"/>
        <w:gridCol w:w="1020"/>
      </w:tblGrid>
      <w:tr w:rsidR="00463306" w14:paraId="3D0DF6D0" w14:textId="77777777">
        <w:trPr>
          <w:tblHeader/>
          <w:jc w:val="center"/>
        </w:trPr>
        <w:tc>
          <w:tcPr>
            <w:tcW w:w="1361" w:type="dxa"/>
            <w:shd w:val="clear" w:color="auto" w:fill="6B1D2F"/>
          </w:tcPr>
          <w:p w14:paraId="2B5D2FB8" w14:textId="77777777" w:rsidR="00463306" w:rsidRDefault="00000000"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5896" w:type="dxa"/>
            <w:shd w:val="clear" w:color="auto" w:fill="6B1D2F"/>
          </w:tcPr>
          <w:p w14:paraId="30FC69CE" w14:textId="77777777" w:rsidR="00463306" w:rsidRDefault="00000000"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w="1020" w:type="dxa"/>
            <w:shd w:val="clear" w:color="auto" w:fill="6B1D2F"/>
          </w:tcPr>
          <w:p w14:paraId="5E73D402" w14:textId="77777777" w:rsidR="00463306" w:rsidRDefault="00000000">
            <w:r>
              <w:rPr>
                <w:b/>
                <w:color w:val="FFFFFF"/>
                <w:sz w:val="20"/>
              </w:rPr>
              <w:t>Historias</w:t>
            </w:r>
          </w:p>
        </w:tc>
        <w:tc>
          <w:tcPr>
            <w:tcW w:w="1020" w:type="dxa"/>
            <w:shd w:val="clear" w:color="auto" w:fill="6B1D2F"/>
          </w:tcPr>
          <w:p w14:paraId="1C993834" w14:textId="77777777" w:rsidR="00463306" w:rsidRDefault="00000000">
            <w:r>
              <w:rPr>
                <w:b/>
                <w:color w:val="FFFFFF"/>
                <w:sz w:val="20"/>
              </w:rPr>
              <w:t>Puntos</w:t>
            </w:r>
          </w:p>
        </w:tc>
      </w:tr>
      <w:tr w:rsidR="00463306" w14:paraId="13739C86" w14:textId="77777777">
        <w:trPr>
          <w:jc w:val="center"/>
        </w:trPr>
        <w:tc>
          <w:tcPr>
            <w:tcW w:w="1361" w:type="dxa"/>
          </w:tcPr>
          <w:p w14:paraId="5BC24DD2" w14:textId="77777777" w:rsidR="00463306" w:rsidRDefault="00000000">
            <w:r>
              <w:rPr>
                <w:b/>
                <w:sz w:val="20"/>
              </w:rPr>
              <w:t>Sprint 0</w:t>
            </w:r>
          </w:p>
        </w:tc>
        <w:tc>
          <w:tcPr>
            <w:tcW w:w="5896" w:type="dxa"/>
          </w:tcPr>
          <w:p w14:paraId="48305D56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Preparación: repositorio, Laravel instalado, wireframes y diseño de la base de datos.</w:t>
            </w:r>
          </w:p>
        </w:tc>
        <w:tc>
          <w:tcPr>
            <w:tcW w:w="1020" w:type="dxa"/>
          </w:tcPr>
          <w:p w14:paraId="0279833D" w14:textId="77777777" w:rsidR="00463306" w:rsidRDefault="00000000">
            <w:r>
              <w:rPr>
                <w:sz w:val="20"/>
              </w:rPr>
              <w:t>—</w:t>
            </w:r>
          </w:p>
        </w:tc>
        <w:tc>
          <w:tcPr>
            <w:tcW w:w="1020" w:type="dxa"/>
          </w:tcPr>
          <w:p w14:paraId="0AAC6A38" w14:textId="77777777" w:rsidR="00463306" w:rsidRDefault="00000000">
            <w:r>
              <w:rPr>
                <w:sz w:val="20"/>
              </w:rPr>
              <w:t>—</w:t>
            </w:r>
          </w:p>
        </w:tc>
      </w:tr>
      <w:tr w:rsidR="00463306" w14:paraId="6B0FE761" w14:textId="77777777">
        <w:trPr>
          <w:jc w:val="center"/>
        </w:trPr>
        <w:tc>
          <w:tcPr>
            <w:tcW w:w="1361" w:type="dxa"/>
            <w:shd w:val="clear" w:color="auto" w:fill="F4EFE6"/>
          </w:tcPr>
          <w:p w14:paraId="5548714C" w14:textId="77777777" w:rsidR="00463306" w:rsidRDefault="00000000">
            <w:r>
              <w:rPr>
                <w:b/>
                <w:sz w:val="20"/>
              </w:rPr>
              <w:t>Sprint 1</w:t>
            </w:r>
          </w:p>
        </w:tc>
        <w:tc>
          <w:tcPr>
            <w:tcW w:w="5896" w:type="dxa"/>
            <w:shd w:val="clear" w:color="auto" w:fill="F4EFE6"/>
          </w:tcPr>
          <w:p w14:paraId="572F5D24" w14:textId="77777777" w:rsidR="00463306" w:rsidRDefault="00000000">
            <w:r>
              <w:rPr>
                <w:sz w:val="20"/>
              </w:rPr>
              <w:t>Autenticación y roles.</w:t>
            </w:r>
          </w:p>
        </w:tc>
        <w:tc>
          <w:tcPr>
            <w:tcW w:w="1020" w:type="dxa"/>
            <w:shd w:val="clear" w:color="auto" w:fill="F4EFE6"/>
          </w:tcPr>
          <w:p w14:paraId="4F151F38" w14:textId="77777777" w:rsidR="00463306" w:rsidRDefault="00000000">
            <w:r>
              <w:rPr>
                <w:sz w:val="20"/>
              </w:rPr>
              <w:t>4</w:t>
            </w:r>
          </w:p>
        </w:tc>
        <w:tc>
          <w:tcPr>
            <w:tcW w:w="1020" w:type="dxa"/>
            <w:shd w:val="clear" w:color="auto" w:fill="F4EFE6"/>
          </w:tcPr>
          <w:p w14:paraId="785B8BD2" w14:textId="77777777" w:rsidR="00463306" w:rsidRDefault="00000000">
            <w:r>
              <w:rPr>
                <w:sz w:val="20"/>
              </w:rPr>
              <w:t>12</w:t>
            </w:r>
          </w:p>
        </w:tc>
      </w:tr>
      <w:tr w:rsidR="00463306" w14:paraId="1FF2BBF9" w14:textId="77777777">
        <w:trPr>
          <w:jc w:val="center"/>
        </w:trPr>
        <w:tc>
          <w:tcPr>
            <w:tcW w:w="1361" w:type="dxa"/>
          </w:tcPr>
          <w:p w14:paraId="5C2C6A40" w14:textId="77777777" w:rsidR="00463306" w:rsidRDefault="00000000">
            <w:r>
              <w:rPr>
                <w:b/>
                <w:sz w:val="20"/>
              </w:rPr>
              <w:t>Sprint 2</w:t>
            </w:r>
          </w:p>
        </w:tc>
        <w:tc>
          <w:tcPr>
            <w:tcW w:w="5896" w:type="dxa"/>
          </w:tcPr>
          <w:p w14:paraId="2EF4F663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Catálogo y consumo de la API.</w:t>
            </w:r>
          </w:p>
        </w:tc>
        <w:tc>
          <w:tcPr>
            <w:tcW w:w="1020" w:type="dxa"/>
          </w:tcPr>
          <w:p w14:paraId="069D0557" w14:textId="77777777" w:rsidR="00463306" w:rsidRDefault="00000000">
            <w:r>
              <w:rPr>
                <w:sz w:val="20"/>
              </w:rPr>
              <w:t>5</w:t>
            </w:r>
          </w:p>
        </w:tc>
        <w:tc>
          <w:tcPr>
            <w:tcW w:w="1020" w:type="dxa"/>
          </w:tcPr>
          <w:p w14:paraId="50E2981F" w14:textId="77777777" w:rsidR="00463306" w:rsidRDefault="00000000">
            <w:r>
              <w:rPr>
                <w:sz w:val="20"/>
              </w:rPr>
              <w:t>15</w:t>
            </w:r>
          </w:p>
        </w:tc>
      </w:tr>
      <w:tr w:rsidR="00463306" w14:paraId="1F298CFF" w14:textId="77777777">
        <w:trPr>
          <w:jc w:val="center"/>
        </w:trPr>
        <w:tc>
          <w:tcPr>
            <w:tcW w:w="1361" w:type="dxa"/>
            <w:shd w:val="clear" w:color="auto" w:fill="F4EFE6"/>
          </w:tcPr>
          <w:p w14:paraId="3E2209B6" w14:textId="77777777" w:rsidR="00463306" w:rsidRDefault="00000000">
            <w:r>
              <w:rPr>
                <w:b/>
                <w:sz w:val="20"/>
              </w:rPr>
              <w:t>Sprint 3</w:t>
            </w:r>
          </w:p>
        </w:tc>
        <w:tc>
          <w:tcPr>
            <w:tcW w:w="5896" w:type="dxa"/>
            <w:shd w:val="clear" w:color="auto" w:fill="F4EFE6"/>
          </w:tcPr>
          <w:p w14:paraId="3ADB652E" w14:textId="77777777" w:rsidR="00463306" w:rsidRDefault="00000000">
            <w:r>
              <w:rPr>
                <w:sz w:val="20"/>
              </w:rPr>
              <w:t>Carrito, pedidos y pagos.</w:t>
            </w:r>
          </w:p>
        </w:tc>
        <w:tc>
          <w:tcPr>
            <w:tcW w:w="1020" w:type="dxa"/>
            <w:shd w:val="clear" w:color="auto" w:fill="F4EFE6"/>
          </w:tcPr>
          <w:p w14:paraId="0DC57C4B" w14:textId="77777777" w:rsidR="00463306" w:rsidRDefault="00000000">
            <w:r>
              <w:rPr>
                <w:sz w:val="20"/>
              </w:rPr>
              <w:t>4</w:t>
            </w:r>
          </w:p>
        </w:tc>
        <w:tc>
          <w:tcPr>
            <w:tcW w:w="1020" w:type="dxa"/>
            <w:shd w:val="clear" w:color="auto" w:fill="F4EFE6"/>
          </w:tcPr>
          <w:p w14:paraId="6C3DEFE8" w14:textId="77777777" w:rsidR="00463306" w:rsidRDefault="00000000">
            <w:r>
              <w:rPr>
                <w:sz w:val="20"/>
              </w:rPr>
              <w:t>15</w:t>
            </w:r>
          </w:p>
        </w:tc>
      </w:tr>
      <w:tr w:rsidR="00463306" w14:paraId="23188345" w14:textId="77777777">
        <w:trPr>
          <w:jc w:val="center"/>
        </w:trPr>
        <w:tc>
          <w:tcPr>
            <w:tcW w:w="1361" w:type="dxa"/>
          </w:tcPr>
          <w:p w14:paraId="1812D3E7" w14:textId="77777777" w:rsidR="00463306" w:rsidRDefault="00000000">
            <w:r>
              <w:rPr>
                <w:b/>
                <w:sz w:val="20"/>
              </w:rPr>
              <w:t>Sprint 4</w:t>
            </w:r>
          </w:p>
        </w:tc>
        <w:tc>
          <w:tcPr>
            <w:tcW w:w="5896" w:type="dxa"/>
          </w:tcPr>
          <w:p w14:paraId="2558006A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Reportes, pruebas finales y publicación.</w:t>
            </w:r>
          </w:p>
        </w:tc>
        <w:tc>
          <w:tcPr>
            <w:tcW w:w="1020" w:type="dxa"/>
          </w:tcPr>
          <w:p w14:paraId="3C149E87" w14:textId="77777777" w:rsidR="00463306" w:rsidRDefault="00000000">
            <w:r>
              <w:rPr>
                <w:sz w:val="20"/>
              </w:rPr>
              <w:t>3</w:t>
            </w:r>
          </w:p>
        </w:tc>
        <w:tc>
          <w:tcPr>
            <w:tcW w:w="1020" w:type="dxa"/>
          </w:tcPr>
          <w:p w14:paraId="7E126779" w14:textId="77777777" w:rsidR="00463306" w:rsidRDefault="00000000">
            <w:r>
              <w:rPr>
                <w:sz w:val="20"/>
              </w:rPr>
              <w:t>10</w:t>
            </w:r>
          </w:p>
        </w:tc>
      </w:tr>
      <w:tr w:rsidR="00463306" w14:paraId="4C11EB76" w14:textId="77777777">
        <w:trPr>
          <w:jc w:val="center"/>
        </w:trPr>
        <w:tc>
          <w:tcPr>
            <w:tcW w:w="1361" w:type="dxa"/>
            <w:shd w:val="clear" w:color="auto" w:fill="F4EFE6"/>
          </w:tcPr>
          <w:p w14:paraId="7E70C0B5" w14:textId="77777777" w:rsidR="00463306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5896" w:type="dxa"/>
            <w:shd w:val="clear" w:color="auto" w:fill="F4EFE6"/>
          </w:tcPr>
          <w:p w14:paraId="469DED5E" w14:textId="77777777" w:rsidR="00463306" w:rsidRDefault="00463306"/>
        </w:tc>
        <w:tc>
          <w:tcPr>
            <w:tcW w:w="1020" w:type="dxa"/>
            <w:shd w:val="clear" w:color="auto" w:fill="F4EFE6"/>
          </w:tcPr>
          <w:p w14:paraId="33A814AD" w14:textId="77777777" w:rsidR="00463306" w:rsidRDefault="00000000">
            <w:r>
              <w:rPr>
                <w:sz w:val="20"/>
              </w:rPr>
              <w:t>16</w:t>
            </w:r>
          </w:p>
        </w:tc>
        <w:tc>
          <w:tcPr>
            <w:tcW w:w="1020" w:type="dxa"/>
            <w:shd w:val="clear" w:color="auto" w:fill="F4EFE6"/>
          </w:tcPr>
          <w:p w14:paraId="522E0F68" w14:textId="77777777" w:rsidR="00463306" w:rsidRDefault="00000000">
            <w:r>
              <w:rPr>
                <w:sz w:val="20"/>
              </w:rPr>
              <w:t>52</w:t>
            </w:r>
          </w:p>
        </w:tc>
      </w:tr>
    </w:tbl>
    <w:p w14:paraId="6682F02C" w14:textId="77777777" w:rsidR="00463306" w:rsidRDefault="00463306">
      <w:pPr>
        <w:spacing w:after="40"/>
      </w:pPr>
    </w:p>
    <w:p w14:paraId="4844ADD0" w14:textId="77777777" w:rsidR="00463306" w:rsidRPr="00135432" w:rsidRDefault="00000000">
      <w:pPr>
        <w:rPr>
          <w:lang w:val="es-419"/>
        </w:rPr>
      </w:pPr>
      <w:r w:rsidRPr="00135432">
        <w:rPr>
          <w:b/>
          <w:lang w:val="es-419"/>
        </w:rPr>
        <w:t>Criterios de aceptación por historia de usuario:</w:t>
      </w:r>
    </w:p>
    <w:p w14:paraId="0DCCD8A3" w14:textId="77777777" w:rsidR="00463306" w:rsidRPr="00135432" w:rsidRDefault="00000000">
      <w:pPr>
        <w:rPr>
          <w:lang w:val="es-419"/>
        </w:rPr>
      </w:pPr>
      <w:r w:rsidRPr="00135432">
        <w:rPr>
          <w:lang w:val="es-419"/>
        </w:rPr>
        <w:t>Cada historia incluye su rol, su estimación en puntos, el enunciado en el formato «Como [rol], quiero [acción], para [beneficio]» y al menos dos criterios de aceptación verificables.</w:t>
      </w:r>
    </w:p>
    <w:p w14:paraId="069F910D" w14:textId="77777777" w:rsidR="00463306" w:rsidRPr="00135432" w:rsidRDefault="00000000">
      <w:pPr>
        <w:pStyle w:val="Ttulo2"/>
        <w:rPr>
          <w:lang w:val="es-419"/>
        </w:rPr>
      </w:pPr>
      <w:r w:rsidRPr="00135432">
        <w:rPr>
          <w:lang w:val="es-419"/>
        </w:rPr>
        <w:t>9.2. Sprint 1 — Autenticación y roles (4 historias, 12 puntos)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567"/>
        <w:gridCol w:w="3175"/>
        <w:gridCol w:w="3175"/>
      </w:tblGrid>
      <w:tr w:rsidR="00463306" w14:paraId="532C11A5" w14:textId="77777777">
        <w:trPr>
          <w:tblHeader/>
          <w:jc w:val="center"/>
        </w:trPr>
        <w:tc>
          <w:tcPr>
            <w:tcW w:w="794" w:type="dxa"/>
            <w:shd w:val="clear" w:color="auto" w:fill="6B1D2F"/>
          </w:tcPr>
          <w:p w14:paraId="328C5D2A" w14:textId="77777777" w:rsidR="00463306" w:rsidRDefault="00000000"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w="1361" w:type="dxa"/>
            <w:shd w:val="clear" w:color="auto" w:fill="6B1D2F"/>
          </w:tcPr>
          <w:p w14:paraId="4DDEEC00" w14:textId="77777777" w:rsidR="00463306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567" w:type="dxa"/>
            <w:shd w:val="clear" w:color="auto" w:fill="6B1D2F"/>
          </w:tcPr>
          <w:p w14:paraId="7C108A5F" w14:textId="77777777" w:rsidR="00463306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75" w:type="dxa"/>
            <w:shd w:val="clear" w:color="auto" w:fill="6B1D2F"/>
          </w:tcPr>
          <w:p w14:paraId="21995E91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3175" w:type="dxa"/>
            <w:shd w:val="clear" w:color="auto" w:fill="6B1D2F"/>
          </w:tcPr>
          <w:p w14:paraId="13CDA47D" w14:textId="77777777" w:rsidR="00463306" w:rsidRDefault="00000000"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 w:rsidR="00463306" w14:paraId="285E9EEB" w14:textId="77777777">
        <w:trPr>
          <w:jc w:val="center"/>
        </w:trPr>
        <w:tc>
          <w:tcPr>
            <w:tcW w:w="794" w:type="dxa"/>
          </w:tcPr>
          <w:p w14:paraId="5CADD6A8" w14:textId="77777777" w:rsidR="00463306" w:rsidRDefault="00000000">
            <w:r>
              <w:rPr>
                <w:b/>
                <w:sz w:val="20"/>
              </w:rPr>
              <w:t>HU-01</w:t>
            </w:r>
          </w:p>
        </w:tc>
        <w:tc>
          <w:tcPr>
            <w:tcW w:w="1361" w:type="dxa"/>
          </w:tcPr>
          <w:p w14:paraId="1410E491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</w:tcPr>
          <w:p w14:paraId="671D59FA" w14:textId="77777777" w:rsidR="00463306" w:rsidRDefault="00000000">
            <w:r>
              <w:rPr>
                <w:sz w:val="20"/>
              </w:rPr>
              <w:t>3</w:t>
            </w:r>
          </w:p>
        </w:tc>
        <w:tc>
          <w:tcPr>
            <w:tcW w:w="3175" w:type="dxa"/>
          </w:tcPr>
          <w:p w14:paraId="6C11BAB6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Como Cliente, quiero registrarme con mi correo y una contraseña, para poder comprar en la tienda.</w:t>
            </w:r>
          </w:p>
        </w:tc>
        <w:tc>
          <w:tcPr>
            <w:tcW w:w="3175" w:type="dxa"/>
          </w:tcPr>
          <w:p w14:paraId="7F34D1B9" w14:textId="77777777" w:rsidR="00463306" w:rsidRDefault="00000000">
            <w:r w:rsidRPr="00135432">
              <w:rPr>
                <w:sz w:val="20"/>
                <w:lang w:val="es-419"/>
              </w:rPr>
              <w:t>• El formulario valida correo único y contraseña de mínimo 8 caracteres.</w:t>
            </w:r>
            <w:r w:rsidRPr="00135432">
              <w:rPr>
                <w:sz w:val="20"/>
                <w:lang w:val="es-419"/>
              </w:rPr>
              <w:br/>
            </w:r>
            <w:r>
              <w:rPr>
                <w:sz w:val="20"/>
              </w:rPr>
              <w:t>• Al registrarme, mi cuenta queda con el rol Cliente.</w:t>
            </w:r>
          </w:p>
        </w:tc>
      </w:tr>
      <w:tr w:rsidR="00463306" w:rsidRPr="00135432" w14:paraId="591ECC09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510368D3" w14:textId="77777777" w:rsidR="00463306" w:rsidRDefault="00000000">
            <w:r>
              <w:rPr>
                <w:b/>
                <w:sz w:val="20"/>
              </w:rPr>
              <w:t>HU-02</w:t>
            </w:r>
          </w:p>
        </w:tc>
        <w:tc>
          <w:tcPr>
            <w:tcW w:w="1361" w:type="dxa"/>
            <w:shd w:val="clear" w:color="auto" w:fill="F4EFE6"/>
          </w:tcPr>
          <w:p w14:paraId="0AD93D20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  <w:shd w:val="clear" w:color="auto" w:fill="F4EFE6"/>
          </w:tcPr>
          <w:p w14:paraId="4B0A9944" w14:textId="77777777" w:rsidR="00463306" w:rsidRDefault="00000000">
            <w:r>
              <w:rPr>
                <w:sz w:val="20"/>
              </w:rPr>
              <w:t>2</w:t>
            </w:r>
          </w:p>
        </w:tc>
        <w:tc>
          <w:tcPr>
            <w:tcW w:w="3175" w:type="dxa"/>
            <w:shd w:val="clear" w:color="auto" w:fill="F4EFE6"/>
          </w:tcPr>
          <w:p w14:paraId="70A698B9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Como Cliente, quiero iniciar y cerrar sesión, para acceder a mi cuenta de forma segura.</w:t>
            </w:r>
          </w:p>
        </w:tc>
        <w:tc>
          <w:tcPr>
            <w:tcW w:w="3175" w:type="dxa"/>
            <w:shd w:val="clear" w:color="auto" w:fill="F4EFE6"/>
          </w:tcPr>
          <w:p w14:paraId="423DD4F0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• Con credenciales correctas entro a mi cuenta; con incorrectas veo un mensaje de error claro.</w:t>
            </w:r>
            <w:r w:rsidRPr="00135432">
              <w:rPr>
                <w:sz w:val="20"/>
                <w:lang w:val="es-419"/>
              </w:rPr>
              <w:br/>
              <w:t>• Al cerrar sesión no puedo volver a las páginas privadas.</w:t>
            </w:r>
          </w:p>
        </w:tc>
      </w:tr>
      <w:tr w:rsidR="00463306" w:rsidRPr="00135432" w14:paraId="7BD4738A" w14:textId="77777777">
        <w:trPr>
          <w:jc w:val="center"/>
        </w:trPr>
        <w:tc>
          <w:tcPr>
            <w:tcW w:w="794" w:type="dxa"/>
          </w:tcPr>
          <w:p w14:paraId="0D864EBD" w14:textId="77777777" w:rsidR="00463306" w:rsidRDefault="00000000">
            <w:r>
              <w:rPr>
                <w:b/>
                <w:sz w:val="20"/>
              </w:rPr>
              <w:t>HU-03</w:t>
            </w:r>
          </w:p>
        </w:tc>
        <w:tc>
          <w:tcPr>
            <w:tcW w:w="1361" w:type="dxa"/>
          </w:tcPr>
          <w:p w14:paraId="7487577D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567" w:type="dxa"/>
          </w:tcPr>
          <w:p w14:paraId="07344469" w14:textId="77777777" w:rsidR="00463306" w:rsidRDefault="00000000">
            <w:r>
              <w:rPr>
                <w:sz w:val="20"/>
              </w:rPr>
              <w:t>5</w:t>
            </w:r>
          </w:p>
        </w:tc>
        <w:tc>
          <w:tcPr>
            <w:tcW w:w="3175" w:type="dxa"/>
          </w:tcPr>
          <w:p w14:paraId="7B311621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Como Administrador, quiero gestionar usuarios y asignarles un rol (Administrador, Vendedor o Cliente), para controlar quién accede a cada función.</w:t>
            </w:r>
          </w:p>
        </w:tc>
        <w:tc>
          <w:tcPr>
            <w:tcW w:w="3175" w:type="dxa"/>
          </w:tcPr>
          <w:p w14:paraId="252AF3B7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• Puedo listar, crear, editar y desactivar usuarios.</w:t>
            </w:r>
            <w:r w:rsidRPr="00135432">
              <w:rPr>
                <w:sz w:val="20"/>
                <w:lang w:val="es-419"/>
              </w:rPr>
              <w:br/>
              <w:t>• Un Vendedor o Cliente no puede entrar al panel de administración.</w:t>
            </w:r>
          </w:p>
        </w:tc>
      </w:tr>
      <w:tr w:rsidR="00463306" w:rsidRPr="00135432" w14:paraId="6360EEDB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206180F4" w14:textId="77777777" w:rsidR="00463306" w:rsidRDefault="00000000">
            <w:r>
              <w:rPr>
                <w:b/>
                <w:sz w:val="20"/>
              </w:rPr>
              <w:lastRenderedPageBreak/>
              <w:t>HU-04</w:t>
            </w:r>
          </w:p>
        </w:tc>
        <w:tc>
          <w:tcPr>
            <w:tcW w:w="1361" w:type="dxa"/>
            <w:shd w:val="clear" w:color="auto" w:fill="F4EFE6"/>
          </w:tcPr>
          <w:p w14:paraId="579CC204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  <w:shd w:val="clear" w:color="auto" w:fill="F4EFE6"/>
          </w:tcPr>
          <w:p w14:paraId="33CC0831" w14:textId="77777777" w:rsidR="00463306" w:rsidRDefault="00000000">
            <w:r>
              <w:rPr>
                <w:sz w:val="20"/>
              </w:rPr>
              <w:t>2</w:t>
            </w:r>
          </w:p>
        </w:tc>
        <w:tc>
          <w:tcPr>
            <w:tcW w:w="3175" w:type="dxa"/>
            <w:shd w:val="clear" w:color="auto" w:fill="F4EFE6"/>
          </w:tcPr>
          <w:p w14:paraId="3563197E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Como Cliente, quiero editar mi perfil y mi dirección de envío, para recibir mis pedidos en el lugar correcto.</w:t>
            </w:r>
          </w:p>
        </w:tc>
        <w:tc>
          <w:tcPr>
            <w:tcW w:w="3175" w:type="dxa"/>
            <w:shd w:val="clear" w:color="auto" w:fill="F4EFE6"/>
          </w:tcPr>
          <w:p w14:paraId="35D5BA82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• Puedo cambiar mi nombre, teléfono y dirección.</w:t>
            </w:r>
            <w:r w:rsidRPr="00135432">
              <w:rPr>
                <w:sz w:val="20"/>
                <w:lang w:val="es-419"/>
              </w:rPr>
              <w:br/>
              <w:t>• Los cambios se guardan y se muestran al volver a entrar.</w:t>
            </w:r>
          </w:p>
        </w:tc>
      </w:tr>
    </w:tbl>
    <w:p w14:paraId="18B83B67" w14:textId="77777777" w:rsidR="00463306" w:rsidRPr="00135432" w:rsidRDefault="00463306">
      <w:pPr>
        <w:spacing w:after="40"/>
        <w:rPr>
          <w:lang w:val="es-419"/>
        </w:rPr>
      </w:pPr>
    </w:p>
    <w:p w14:paraId="6ECB8AD9" w14:textId="77777777" w:rsidR="00463306" w:rsidRPr="00135432" w:rsidRDefault="00000000">
      <w:pPr>
        <w:pStyle w:val="Ttulo2"/>
        <w:rPr>
          <w:lang w:val="es-419"/>
        </w:rPr>
      </w:pPr>
      <w:r w:rsidRPr="00135432">
        <w:rPr>
          <w:lang w:val="es-419"/>
        </w:rPr>
        <w:t>9.3. Sprint 2 — Catálogo y consumo de la API (5 historias, 15 puntos)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567"/>
        <w:gridCol w:w="3175"/>
        <w:gridCol w:w="3175"/>
      </w:tblGrid>
      <w:tr w:rsidR="00463306" w14:paraId="57259CDF" w14:textId="77777777">
        <w:trPr>
          <w:tblHeader/>
          <w:jc w:val="center"/>
        </w:trPr>
        <w:tc>
          <w:tcPr>
            <w:tcW w:w="794" w:type="dxa"/>
            <w:shd w:val="clear" w:color="auto" w:fill="6B1D2F"/>
          </w:tcPr>
          <w:p w14:paraId="119A9C06" w14:textId="77777777" w:rsidR="00463306" w:rsidRDefault="00000000"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w="1361" w:type="dxa"/>
            <w:shd w:val="clear" w:color="auto" w:fill="6B1D2F"/>
          </w:tcPr>
          <w:p w14:paraId="736048F3" w14:textId="77777777" w:rsidR="00463306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567" w:type="dxa"/>
            <w:shd w:val="clear" w:color="auto" w:fill="6B1D2F"/>
          </w:tcPr>
          <w:p w14:paraId="4FDB8A03" w14:textId="77777777" w:rsidR="00463306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75" w:type="dxa"/>
            <w:shd w:val="clear" w:color="auto" w:fill="6B1D2F"/>
          </w:tcPr>
          <w:p w14:paraId="344A791F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3175" w:type="dxa"/>
            <w:shd w:val="clear" w:color="auto" w:fill="6B1D2F"/>
          </w:tcPr>
          <w:p w14:paraId="2815608C" w14:textId="77777777" w:rsidR="00463306" w:rsidRDefault="00000000"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 w:rsidR="00463306" w:rsidRPr="00135432" w14:paraId="4F18408A" w14:textId="77777777">
        <w:trPr>
          <w:jc w:val="center"/>
        </w:trPr>
        <w:tc>
          <w:tcPr>
            <w:tcW w:w="794" w:type="dxa"/>
          </w:tcPr>
          <w:p w14:paraId="58FFF1D3" w14:textId="77777777" w:rsidR="00463306" w:rsidRDefault="00000000">
            <w:r>
              <w:rPr>
                <w:b/>
                <w:sz w:val="20"/>
              </w:rPr>
              <w:t>HU-05</w:t>
            </w:r>
          </w:p>
        </w:tc>
        <w:tc>
          <w:tcPr>
            <w:tcW w:w="1361" w:type="dxa"/>
          </w:tcPr>
          <w:p w14:paraId="6DED0B2F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567" w:type="dxa"/>
          </w:tcPr>
          <w:p w14:paraId="39D2FA9E" w14:textId="77777777" w:rsidR="00463306" w:rsidRDefault="00000000">
            <w:r>
              <w:rPr>
                <w:sz w:val="20"/>
              </w:rPr>
              <w:t>5</w:t>
            </w:r>
          </w:p>
        </w:tc>
        <w:tc>
          <w:tcPr>
            <w:tcW w:w="3175" w:type="dxa"/>
          </w:tcPr>
          <w:p w14:paraId="6DE552A4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Como Administrador, quiero sincronizar productos desde la API de AliExpress, para llenar el catálogo sin cargarlos uno por uno.</w:t>
            </w:r>
          </w:p>
        </w:tc>
        <w:tc>
          <w:tcPr>
            <w:tcW w:w="3175" w:type="dxa"/>
          </w:tcPr>
          <w:p w14:paraId="11A05637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• Al lanzar la sincronización se importan entre 20 y 50 productos con título, imagen y precio de costo.</w:t>
            </w:r>
            <w:r w:rsidRPr="00135432">
              <w:rPr>
                <w:sz w:val="20"/>
                <w:lang w:val="es-419"/>
              </w:rPr>
              <w:br/>
              <w:t>• Un producto ya importado no se duplica y cada sincronización queda registrada con su resultado.</w:t>
            </w:r>
          </w:p>
        </w:tc>
      </w:tr>
      <w:tr w:rsidR="00463306" w14:paraId="114F2E2B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7070CFB0" w14:textId="77777777" w:rsidR="00463306" w:rsidRDefault="00000000">
            <w:r>
              <w:rPr>
                <w:b/>
                <w:sz w:val="20"/>
              </w:rPr>
              <w:t>HU-06</w:t>
            </w:r>
          </w:p>
        </w:tc>
        <w:tc>
          <w:tcPr>
            <w:tcW w:w="1361" w:type="dxa"/>
            <w:shd w:val="clear" w:color="auto" w:fill="F4EFE6"/>
          </w:tcPr>
          <w:p w14:paraId="32DC7FCF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567" w:type="dxa"/>
            <w:shd w:val="clear" w:color="auto" w:fill="F4EFE6"/>
          </w:tcPr>
          <w:p w14:paraId="501FFF31" w14:textId="77777777" w:rsidR="00463306" w:rsidRDefault="00000000">
            <w:r>
              <w:rPr>
                <w:sz w:val="20"/>
              </w:rPr>
              <w:t>2</w:t>
            </w:r>
          </w:p>
        </w:tc>
        <w:tc>
          <w:tcPr>
            <w:tcW w:w="3175" w:type="dxa"/>
            <w:shd w:val="clear" w:color="auto" w:fill="F4EFE6"/>
          </w:tcPr>
          <w:p w14:paraId="768DD037" w14:textId="77777777" w:rsidR="00463306" w:rsidRPr="00135432" w:rsidRDefault="00000000">
            <w:pPr>
              <w:rPr>
                <w:lang w:val="es-419"/>
              </w:rPr>
            </w:pPr>
            <w:r w:rsidRPr="00135432">
              <w:rPr>
                <w:sz w:val="20"/>
                <w:lang w:val="es-419"/>
              </w:rPr>
              <w:t>Como Administrador, quiero crear, editar y eliminar categorías, para mantener el catálogo organizado.</w:t>
            </w:r>
          </w:p>
        </w:tc>
        <w:tc>
          <w:tcPr>
            <w:tcW w:w="3175" w:type="dxa"/>
            <w:shd w:val="clear" w:color="auto" w:fill="F4EFE6"/>
          </w:tcPr>
          <w:p w14:paraId="3979D0E2" w14:textId="77777777" w:rsidR="00463306" w:rsidRDefault="00000000">
            <w:r>
              <w:rPr>
                <w:sz w:val="20"/>
              </w:rPr>
              <w:t>• Cada categoría tiene un nombre único.</w:t>
            </w:r>
            <w:r>
              <w:rPr>
                <w:sz w:val="20"/>
              </w:rPr>
              <w:br/>
              <w:t>• No puedo eliminar una categoría que tenga productos asignados.</w:t>
            </w:r>
          </w:p>
        </w:tc>
      </w:tr>
      <w:tr w:rsidR="00463306" w14:paraId="4F57A9A6" w14:textId="77777777">
        <w:trPr>
          <w:jc w:val="center"/>
        </w:trPr>
        <w:tc>
          <w:tcPr>
            <w:tcW w:w="794" w:type="dxa"/>
          </w:tcPr>
          <w:p w14:paraId="25AAE6B6" w14:textId="77777777" w:rsidR="00463306" w:rsidRDefault="00000000">
            <w:r>
              <w:rPr>
                <w:b/>
                <w:sz w:val="20"/>
              </w:rPr>
              <w:t>HU-07</w:t>
            </w:r>
          </w:p>
        </w:tc>
        <w:tc>
          <w:tcPr>
            <w:tcW w:w="1361" w:type="dxa"/>
          </w:tcPr>
          <w:p w14:paraId="2861ABB6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567" w:type="dxa"/>
          </w:tcPr>
          <w:p w14:paraId="4605258E" w14:textId="77777777" w:rsidR="00463306" w:rsidRDefault="00000000">
            <w:r>
              <w:rPr>
                <w:sz w:val="20"/>
              </w:rPr>
              <w:t>2</w:t>
            </w:r>
          </w:p>
        </w:tc>
        <w:tc>
          <w:tcPr>
            <w:tcW w:w="3175" w:type="dxa"/>
          </w:tcPr>
          <w:p w14:paraId="4E7E9A84" w14:textId="77777777" w:rsidR="00463306" w:rsidRDefault="00000000">
            <w:r>
              <w:rPr>
                <w:sz w:val="20"/>
              </w:rPr>
              <w:t>Como Administrador, quiero definir el margen de ganancia y ver el precio de venta de cada producto, para que la tienda gane sobre el costo de importación.</w:t>
            </w:r>
          </w:p>
        </w:tc>
        <w:tc>
          <w:tcPr>
            <w:tcW w:w="3175" w:type="dxa"/>
          </w:tcPr>
          <w:p w14:paraId="69FAA34D" w14:textId="77777777" w:rsidR="00463306" w:rsidRDefault="00000000">
            <w:r>
              <w:rPr>
                <w:sz w:val="20"/>
              </w:rPr>
              <w:t>• El precio de venta se calcula a partir del costo y el margen.</w:t>
            </w:r>
            <w:r>
              <w:rPr>
                <w:sz w:val="20"/>
              </w:rPr>
              <w:br/>
              <w:t>• Los cambios de margen se reflejan en el catálogo.</w:t>
            </w:r>
          </w:p>
        </w:tc>
      </w:tr>
      <w:tr w:rsidR="00463306" w14:paraId="7C931557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711415A0" w14:textId="77777777" w:rsidR="00463306" w:rsidRDefault="00000000">
            <w:r>
              <w:rPr>
                <w:b/>
                <w:sz w:val="20"/>
              </w:rPr>
              <w:t>HU-08</w:t>
            </w:r>
          </w:p>
        </w:tc>
        <w:tc>
          <w:tcPr>
            <w:tcW w:w="1361" w:type="dxa"/>
            <w:shd w:val="clear" w:color="auto" w:fill="F4EFE6"/>
          </w:tcPr>
          <w:p w14:paraId="2A8E908A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  <w:shd w:val="clear" w:color="auto" w:fill="F4EFE6"/>
          </w:tcPr>
          <w:p w14:paraId="3A4BC9E3" w14:textId="77777777" w:rsidR="00463306" w:rsidRDefault="00000000">
            <w:r>
              <w:rPr>
                <w:sz w:val="20"/>
              </w:rPr>
              <w:t>3</w:t>
            </w:r>
          </w:p>
        </w:tc>
        <w:tc>
          <w:tcPr>
            <w:tcW w:w="3175" w:type="dxa"/>
            <w:shd w:val="clear" w:color="auto" w:fill="F4EFE6"/>
          </w:tcPr>
          <w:p w14:paraId="088CD572" w14:textId="77777777" w:rsidR="00463306" w:rsidRDefault="00000000">
            <w:r>
              <w:rPr>
                <w:sz w:val="20"/>
              </w:rPr>
              <w:t>Como Cliente, quiero ver el catálogo y el detalle de cada producto, para conocer lo que está disponible antes de comprar.</w:t>
            </w:r>
          </w:p>
        </w:tc>
        <w:tc>
          <w:tcPr>
            <w:tcW w:w="3175" w:type="dxa"/>
            <w:shd w:val="clear" w:color="auto" w:fill="F4EFE6"/>
          </w:tcPr>
          <w:p w14:paraId="1DE530EF" w14:textId="77777777" w:rsidR="00463306" w:rsidRDefault="00000000">
            <w:r>
              <w:rPr>
                <w:sz w:val="20"/>
              </w:rPr>
              <w:t>• El catálogo muestra imagen, título y precio, con paginación.</w:t>
            </w:r>
            <w:r>
              <w:rPr>
                <w:sz w:val="20"/>
              </w:rPr>
              <w:br/>
              <w:t>• El detalle muestra descripción, imágenes y el botón para agregar al carrito.</w:t>
            </w:r>
          </w:p>
        </w:tc>
      </w:tr>
      <w:tr w:rsidR="00463306" w14:paraId="120C4F41" w14:textId="77777777">
        <w:trPr>
          <w:jc w:val="center"/>
        </w:trPr>
        <w:tc>
          <w:tcPr>
            <w:tcW w:w="794" w:type="dxa"/>
          </w:tcPr>
          <w:p w14:paraId="31A6A69D" w14:textId="77777777" w:rsidR="00463306" w:rsidRDefault="00000000">
            <w:r>
              <w:rPr>
                <w:b/>
                <w:sz w:val="20"/>
              </w:rPr>
              <w:t>HU-09</w:t>
            </w:r>
          </w:p>
        </w:tc>
        <w:tc>
          <w:tcPr>
            <w:tcW w:w="1361" w:type="dxa"/>
          </w:tcPr>
          <w:p w14:paraId="6152A030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</w:tcPr>
          <w:p w14:paraId="39D83265" w14:textId="77777777" w:rsidR="00463306" w:rsidRDefault="00000000">
            <w:r>
              <w:rPr>
                <w:sz w:val="20"/>
              </w:rPr>
              <w:t>3</w:t>
            </w:r>
          </w:p>
        </w:tc>
        <w:tc>
          <w:tcPr>
            <w:tcW w:w="3175" w:type="dxa"/>
          </w:tcPr>
          <w:p w14:paraId="3612282E" w14:textId="77777777" w:rsidR="00463306" w:rsidRDefault="00000000">
            <w:r>
              <w:rPr>
                <w:sz w:val="20"/>
              </w:rPr>
              <w:t>Como Cliente, quiero buscar productos por palabra clave y filtrarlos por categoría, para encontrar lo que busco rápidamente.</w:t>
            </w:r>
          </w:p>
        </w:tc>
        <w:tc>
          <w:tcPr>
            <w:tcW w:w="3175" w:type="dxa"/>
          </w:tcPr>
          <w:p w14:paraId="719C3E3B" w14:textId="77777777" w:rsidR="00463306" w:rsidRDefault="00000000">
            <w:r>
              <w:rPr>
                <w:sz w:val="20"/>
              </w:rPr>
              <w:t>• La búsqueda devuelve productos cuyo título contiene la palabra.</w:t>
            </w:r>
            <w:r>
              <w:rPr>
                <w:sz w:val="20"/>
              </w:rPr>
              <w:br/>
              <w:t>• Puedo combinar la búsqueda con una categoría y limpiar los filtros.</w:t>
            </w:r>
          </w:p>
        </w:tc>
      </w:tr>
    </w:tbl>
    <w:p w14:paraId="7D4920CA" w14:textId="77777777" w:rsidR="00463306" w:rsidRDefault="00463306">
      <w:pPr>
        <w:spacing w:after="40"/>
      </w:pPr>
    </w:p>
    <w:p w14:paraId="797BDDB7" w14:textId="77777777" w:rsidR="00463306" w:rsidRDefault="00000000">
      <w:pPr>
        <w:pStyle w:val="Ttulo2"/>
      </w:pPr>
      <w:r>
        <w:t>9.4. Sprint 3 — Carrito, pedidos y pagos (4 historias, 15 puntos)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567"/>
        <w:gridCol w:w="3175"/>
        <w:gridCol w:w="3175"/>
      </w:tblGrid>
      <w:tr w:rsidR="00463306" w14:paraId="1E4EE0DC" w14:textId="77777777">
        <w:trPr>
          <w:tblHeader/>
          <w:jc w:val="center"/>
        </w:trPr>
        <w:tc>
          <w:tcPr>
            <w:tcW w:w="794" w:type="dxa"/>
            <w:shd w:val="clear" w:color="auto" w:fill="6B1D2F"/>
          </w:tcPr>
          <w:p w14:paraId="1FF5AAE5" w14:textId="77777777" w:rsidR="00463306" w:rsidRDefault="00000000"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w="1361" w:type="dxa"/>
            <w:shd w:val="clear" w:color="auto" w:fill="6B1D2F"/>
          </w:tcPr>
          <w:p w14:paraId="2EA9DEF2" w14:textId="77777777" w:rsidR="00463306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567" w:type="dxa"/>
            <w:shd w:val="clear" w:color="auto" w:fill="6B1D2F"/>
          </w:tcPr>
          <w:p w14:paraId="45DAB5E4" w14:textId="77777777" w:rsidR="00463306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75" w:type="dxa"/>
            <w:shd w:val="clear" w:color="auto" w:fill="6B1D2F"/>
          </w:tcPr>
          <w:p w14:paraId="7280CCB5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3175" w:type="dxa"/>
            <w:shd w:val="clear" w:color="auto" w:fill="6B1D2F"/>
          </w:tcPr>
          <w:p w14:paraId="523A36A3" w14:textId="77777777" w:rsidR="00463306" w:rsidRDefault="00000000"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 w:rsidR="00463306" w14:paraId="775EBDF6" w14:textId="77777777">
        <w:trPr>
          <w:jc w:val="center"/>
        </w:trPr>
        <w:tc>
          <w:tcPr>
            <w:tcW w:w="794" w:type="dxa"/>
          </w:tcPr>
          <w:p w14:paraId="53152300" w14:textId="77777777" w:rsidR="00463306" w:rsidRDefault="00000000">
            <w:r>
              <w:rPr>
                <w:b/>
                <w:sz w:val="20"/>
              </w:rPr>
              <w:t>HU-10</w:t>
            </w:r>
          </w:p>
        </w:tc>
        <w:tc>
          <w:tcPr>
            <w:tcW w:w="1361" w:type="dxa"/>
          </w:tcPr>
          <w:p w14:paraId="6CEC90FD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</w:tcPr>
          <w:p w14:paraId="4A831985" w14:textId="77777777" w:rsidR="00463306" w:rsidRDefault="00000000">
            <w:r>
              <w:rPr>
                <w:sz w:val="20"/>
              </w:rPr>
              <w:t>5</w:t>
            </w:r>
          </w:p>
        </w:tc>
        <w:tc>
          <w:tcPr>
            <w:tcW w:w="3175" w:type="dxa"/>
          </w:tcPr>
          <w:p w14:paraId="2276D477" w14:textId="77777777" w:rsidR="00463306" w:rsidRDefault="00000000">
            <w:r>
              <w:rPr>
                <w:sz w:val="20"/>
              </w:rPr>
              <w:t>Como Cliente, quiero agregar productos al carrito y modificar sus cantidades, para preparar mi compra antes de pagar.</w:t>
            </w:r>
          </w:p>
        </w:tc>
        <w:tc>
          <w:tcPr>
            <w:tcW w:w="3175" w:type="dxa"/>
          </w:tcPr>
          <w:p w14:paraId="43C1A834" w14:textId="77777777" w:rsidR="00463306" w:rsidRDefault="00000000">
            <w:r>
              <w:rPr>
                <w:sz w:val="20"/>
              </w:rPr>
              <w:t>• Puedo agregar, cambiar la cantidad y quitar productos.</w:t>
            </w:r>
            <w:r>
              <w:rPr>
                <w:sz w:val="20"/>
              </w:rPr>
              <w:br/>
              <w:t>• El carrito muestra subtotales y total actualizados.</w:t>
            </w:r>
          </w:p>
        </w:tc>
      </w:tr>
      <w:tr w:rsidR="00463306" w14:paraId="16357A09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08AA75DD" w14:textId="77777777" w:rsidR="00463306" w:rsidRDefault="00000000">
            <w:r>
              <w:rPr>
                <w:b/>
                <w:sz w:val="20"/>
              </w:rPr>
              <w:t>HU-11</w:t>
            </w:r>
          </w:p>
        </w:tc>
        <w:tc>
          <w:tcPr>
            <w:tcW w:w="1361" w:type="dxa"/>
            <w:shd w:val="clear" w:color="auto" w:fill="F4EFE6"/>
          </w:tcPr>
          <w:p w14:paraId="0E785D8E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  <w:shd w:val="clear" w:color="auto" w:fill="F4EFE6"/>
          </w:tcPr>
          <w:p w14:paraId="3AA9C1E4" w14:textId="77777777" w:rsidR="00463306" w:rsidRDefault="00000000">
            <w:r>
              <w:rPr>
                <w:sz w:val="20"/>
              </w:rPr>
              <w:t>5</w:t>
            </w:r>
          </w:p>
        </w:tc>
        <w:tc>
          <w:tcPr>
            <w:tcW w:w="3175" w:type="dxa"/>
            <w:shd w:val="clear" w:color="auto" w:fill="F4EFE6"/>
          </w:tcPr>
          <w:p w14:paraId="1D800F3D" w14:textId="77777777" w:rsidR="00463306" w:rsidRDefault="00000000">
            <w:r>
              <w:rPr>
                <w:sz w:val="20"/>
              </w:rPr>
              <w:t>Como Cliente, quiero confirmar mi compra con mi dirección de envío, para generar mi pedido.</w:t>
            </w:r>
          </w:p>
        </w:tc>
        <w:tc>
          <w:tcPr>
            <w:tcW w:w="3175" w:type="dxa"/>
            <w:shd w:val="clear" w:color="auto" w:fill="F4EFE6"/>
          </w:tcPr>
          <w:p w14:paraId="54D54E9B" w14:textId="77777777" w:rsidR="00463306" w:rsidRDefault="00000000">
            <w:r>
              <w:rPr>
                <w:sz w:val="20"/>
              </w:rPr>
              <w:t>• Al confirmar se crea un pedido con estado Pendiente y el carrito queda vacío.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Se guarda el precio de cada producto al momento de la compra.</w:t>
            </w:r>
          </w:p>
        </w:tc>
      </w:tr>
      <w:tr w:rsidR="00463306" w14:paraId="18367235" w14:textId="77777777">
        <w:trPr>
          <w:jc w:val="center"/>
        </w:trPr>
        <w:tc>
          <w:tcPr>
            <w:tcW w:w="794" w:type="dxa"/>
          </w:tcPr>
          <w:p w14:paraId="1C976A10" w14:textId="77777777" w:rsidR="00463306" w:rsidRDefault="00000000">
            <w:r>
              <w:rPr>
                <w:b/>
                <w:sz w:val="20"/>
              </w:rPr>
              <w:lastRenderedPageBreak/>
              <w:t>HU-12</w:t>
            </w:r>
          </w:p>
        </w:tc>
        <w:tc>
          <w:tcPr>
            <w:tcW w:w="1361" w:type="dxa"/>
          </w:tcPr>
          <w:p w14:paraId="77CCA387" w14:textId="77777777" w:rsidR="00463306" w:rsidRDefault="00000000">
            <w:r>
              <w:rPr>
                <w:sz w:val="20"/>
              </w:rPr>
              <w:t>Vendedor</w:t>
            </w:r>
          </w:p>
        </w:tc>
        <w:tc>
          <w:tcPr>
            <w:tcW w:w="567" w:type="dxa"/>
          </w:tcPr>
          <w:p w14:paraId="00AA6955" w14:textId="77777777" w:rsidR="00463306" w:rsidRDefault="00000000">
            <w:r>
              <w:rPr>
                <w:sz w:val="20"/>
              </w:rPr>
              <w:t>3</w:t>
            </w:r>
          </w:p>
        </w:tc>
        <w:tc>
          <w:tcPr>
            <w:tcW w:w="3175" w:type="dxa"/>
          </w:tcPr>
          <w:p w14:paraId="24979BF3" w14:textId="77777777" w:rsidR="00463306" w:rsidRDefault="00000000">
            <w:r>
              <w:rPr>
                <w:sz w:val="20"/>
              </w:rPr>
              <w:t>Como Vendedor, quiero ver la lista de pedidos y cambiar su estado, para dar seguimiento a cada venta.</w:t>
            </w:r>
          </w:p>
        </w:tc>
        <w:tc>
          <w:tcPr>
            <w:tcW w:w="3175" w:type="dxa"/>
          </w:tcPr>
          <w:p w14:paraId="67468A59" w14:textId="77777777" w:rsidR="00463306" w:rsidRDefault="00000000">
            <w:r>
              <w:rPr>
                <w:sz w:val="20"/>
              </w:rPr>
              <w:t>• Veo los pedidos con cliente, total y estado.</w:t>
            </w:r>
            <w:r>
              <w:rPr>
                <w:sz w:val="20"/>
              </w:rPr>
              <w:br/>
              <w:t>• Puedo cambiar el estado entre Pendiente, Pagado, Enviado y Entregado.</w:t>
            </w:r>
          </w:p>
        </w:tc>
      </w:tr>
      <w:tr w:rsidR="00463306" w14:paraId="1D67393C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7BC80C67" w14:textId="77777777" w:rsidR="00463306" w:rsidRDefault="00000000">
            <w:r>
              <w:rPr>
                <w:b/>
                <w:sz w:val="20"/>
              </w:rPr>
              <w:t>HU-13</w:t>
            </w:r>
          </w:p>
        </w:tc>
        <w:tc>
          <w:tcPr>
            <w:tcW w:w="1361" w:type="dxa"/>
            <w:shd w:val="clear" w:color="auto" w:fill="F4EFE6"/>
          </w:tcPr>
          <w:p w14:paraId="4490D19D" w14:textId="77777777" w:rsidR="00463306" w:rsidRDefault="00000000">
            <w:r>
              <w:rPr>
                <w:sz w:val="20"/>
              </w:rPr>
              <w:t>Vendedor</w:t>
            </w:r>
          </w:p>
        </w:tc>
        <w:tc>
          <w:tcPr>
            <w:tcW w:w="567" w:type="dxa"/>
            <w:shd w:val="clear" w:color="auto" w:fill="F4EFE6"/>
          </w:tcPr>
          <w:p w14:paraId="02C65A2B" w14:textId="77777777" w:rsidR="00463306" w:rsidRDefault="00000000">
            <w:r>
              <w:rPr>
                <w:sz w:val="20"/>
              </w:rPr>
              <w:t>2</w:t>
            </w:r>
          </w:p>
        </w:tc>
        <w:tc>
          <w:tcPr>
            <w:tcW w:w="3175" w:type="dxa"/>
            <w:shd w:val="clear" w:color="auto" w:fill="F4EFE6"/>
          </w:tcPr>
          <w:p w14:paraId="0E7DC6D7" w14:textId="77777777" w:rsidR="00463306" w:rsidRDefault="00000000">
            <w:r>
              <w:rPr>
                <w:sz w:val="20"/>
              </w:rPr>
              <w:t>Como Vendedor, quiero registrar el pago de un pedido, para confirmar que la venta está cubierta.</w:t>
            </w:r>
          </w:p>
        </w:tc>
        <w:tc>
          <w:tcPr>
            <w:tcW w:w="3175" w:type="dxa"/>
            <w:shd w:val="clear" w:color="auto" w:fill="F4EFE6"/>
          </w:tcPr>
          <w:p w14:paraId="0A41E7D3" w14:textId="77777777" w:rsidR="00463306" w:rsidRDefault="00000000">
            <w:r>
              <w:rPr>
                <w:sz w:val="20"/>
              </w:rPr>
              <w:t>• Registro método, monto y fecha del pago.</w:t>
            </w:r>
            <w:r>
              <w:rPr>
                <w:sz w:val="20"/>
              </w:rPr>
              <w:br/>
              <w:t>• Al registrar el pago, el pedido pasa a Pagado.</w:t>
            </w:r>
          </w:p>
        </w:tc>
      </w:tr>
    </w:tbl>
    <w:p w14:paraId="1C0B7363" w14:textId="77777777" w:rsidR="00463306" w:rsidRDefault="00463306">
      <w:pPr>
        <w:spacing w:after="40"/>
      </w:pPr>
    </w:p>
    <w:p w14:paraId="7E566677" w14:textId="77777777" w:rsidR="00463306" w:rsidRDefault="00000000">
      <w:pPr>
        <w:pStyle w:val="Ttulo2"/>
      </w:pPr>
      <w:r>
        <w:t>9.5. Sprint 4 — Reportes y publicación (3 historias, 10 puntos)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567"/>
        <w:gridCol w:w="3175"/>
        <w:gridCol w:w="3175"/>
      </w:tblGrid>
      <w:tr w:rsidR="00463306" w14:paraId="542660B1" w14:textId="77777777">
        <w:trPr>
          <w:tblHeader/>
          <w:jc w:val="center"/>
        </w:trPr>
        <w:tc>
          <w:tcPr>
            <w:tcW w:w="794" w:type="dxa"/>
            <w:shd w:val="clear" w:color="auto" w:fill="6B1D2F"/>
          </w:tcPr>
          <w:p w14:paraId="53A5EAB3" w14:textId="77777777" w:rsidR="00463306" w:rsidRDefault="00000000"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w="1361" w:type="dxa"/>
            <w:shd w:val="clear" w:color="auto" w:fill="6B1D2F"/>
          </w:tcPr>
          <w:p w14:paraId="1F29BE74" w14:textId="77777777" w:rsidR="00463306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567" w:type="dxa"/>
            <w:shd w:val="clear" w:color="auto" w:fill="6B1D2F"/>
          </w:tcPr>
          <w:p w14:paraId="1F7C316C" w14:textId="77777777" w:rsidR="00463306" w:rsidRDefault="00000000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3175" w:type="dxa"/>
            <w:shd w:val="clear" w:color="auto" w:fill="6B1D2F"/>
          </w:tcPr>
          <w:p w14:paraId="7A80C86F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3175" w:type="dxa"/>
            <w:shd w:val="clear" w:color="auto" w:fill="6B1D2F"/>
          </w:tcPr>
          <w:p w14:paraId="3996401D" w14:textId="77777777" w:rsidR="00463306" w:rsidRDefault="00000000">
            <w:r>
              <w:rPr>
                <w:b/>
                <w:color w:val="FFFFFF"/>
                <w:sz w:val="20"/>
              </w:rPr>
              <w:t>Criterios de aceptación</w:t>
            </w:r>
          </w:p>
        </w:tc>
      </w:tr>
      <w:tr w:rsidR="00463306" w14:paraId="15410F2C" w14:textId="77777777">
        <w:trPr>
          <w:jc w:val="center"/>
        </w:trPr>
        <w:tc>
          <w:tcPr>
            <w:tcW w:w="794" w:type="dxa"/>
          </w:tcPr>
          <w:p w14:paraId="5F583D11" w14:textId="77777777" w:rsidR="00463306" w:rsidRDefault="00000000">
            <w:r>
              <w:rPr>
                <w:b/>
                <w:sz w:val="20"/>
              </w:rPr>
              <w:t>HU-14</w:t>
            </w:r>
          </w:p>
        </w:tc>
        <w:tc>
          <w:tcPr>
            <w:tcW w:w="1361" w:type="dxa"/>
          </w:tcPr>
          <w:p w14:paraId="572B9C0D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567" w:type="dxa"/>
          </w:tcPr>
          <w:p w14:paraId="3F0E879F" w14:textId="77777777" w:rsidR="00463306" w:rsidRDefault="00000000">
            <w:r>
              <w:rPr>
                <w:sz w:val="20"/>
              </w:rPr>
              <w:t>3</w:t>
            </w:r>
          </w:p>
        </w:tc>
        <w:tc>
          <w:tcPr>
            <w:tcW w:w="3175" w:type="dxa"/>
          </w:tcPr>
          <w:p w14:paraId="2B75C3FE" w14:textId="77777777" w:rsidR="00463306" w:rsidRDefault="00000000">
            <w:r>
              <w:rPr>
                <w:sz w:val="20"/>
              </w:rPr>
              <w:t>Como Cliente, quiero ver el historial de mis pedidos y su estado, para saber en qué punto está cada compra.</w:t>
            </w:r>
          </w:p>
        </w:tc>
        <w:tc>
          <w:tcPr>
            <w:tcW w:w="3175" w:type="dxa"/>
          </w:tcPr>
          <w:p w14:paraId="5FECA9F5" w14:textId="77777777" w:rsidR="00463306" w:rsidRDefault="00000000">
            <w:r>
              <w:rPr>
                <w:sz w:val="20"/>
              </w:rPr>
              <w:t>• Solo veo mis propios pedidos.</w:t>
            </w:r>
            <w:r>
              <w:rPr>
                <w:sz w:val="20"/>
              </w:rPr>
              <w:br/>
              <w:t>• Cada pedido muestra fecha, productos, total y estado.</w:t>
            </w:r>
          </w:p>
        </w:tc>
      </w:tr>
      <w:tr w:rsidR="00463306" w14:paraId="64D48EBF" w14:textId="77777777">
        <w:trPr>
          <w:jc w:val="center"/>
        </w:trPr>
        <w:tc>
          <w:tcPr>
            <w:tcW w:w="794" w:type="dxa"/>
            <w:shd w:val="clear" w:color="auto" w:fill="F4EFE6"/>
          </w:tcPr>
          <w:p w14:paraId="7BEFC56D" w14:textId="77777777" w:rsidR="00463306" w:rsidRDefault="00000000">
            <w:r>
              <w:rPr>
                <w:b/>
                <w:sz w:val="20"/>
              </w:rPr>
              <w:t>HU-15</w:t>
            </w:r>
          </w:p>
        </w:tc>
        <w:tc>
          <w:tcPr>
            <w:tcW w:w="1361" w:type="dxa"/>
            <w:shd w:val="clear" w:color="auto" w:fill="F4EFE6"/>
          </w:tcPr>
          <w:p w14:paraId="3875DA83" w14:textId="77777777" w:rsidR="00463306" w:rsidRDefault="00000000">
            <w:r>
              <w:rPr>
                <w:sz w:val="20"/>
              </w:rPr>
              <w:t>Vendedor</w:t>
            </w:r>
          </w:p>
        </w:tc>
        <w:tc>
          <w:tcPr>
            <w:tcW w:w="567" w:type="dxa"/>
            <w:shd w:val="clear" w:color="auto" w:fill="F4EFE6"/>
          </w:tcPr>
          <w:p w14:paraId="1C4CAD6E" w14:textId="77777777" w:rsidR="00463306" w:rsidRDefault="00000000">
            <w:r>
              <w:rPr>
                <w:sz w:val="20"/>
              </w:rPr>
              <w:t>2</w:t>
            </w:r>
          </w:p>
        </w:tc>
        <w:tc>
          <w:tcPr>
            <w:tcW w:w="3175" w:type="dxa"/>
            <w:shd w:val="clear" w:color="auto" w:fill="F4EFE6"/>
          </w:tcPr>
          <w:p w14:paraId="44A626A2" w14:textId="77777777" w:rsidR="00463306" w:rsidRDefault="00000000">
            <w:r>
              <w:rPr>
                <w:sz w:val="20"/>
              </w:rPr>
              <w:t>Como Vendedor, quiero ver el detalle completo de un pedido, para preparar el envío correctamente.</w:t>
            </w:r>
          </w:p>
        </w:tc>
        <w:tc>
          <w:tcPr>
            <w:tcW w:w="3175" w:type="dxa"/>
            <w:shd w:val="clear" w:color="auto" w:fill="F4EFE6"/>
          </w:tcPr>
          <w:p w14:paraId="3524EE3E" w14:textId="77777777" w:rsidR="00463306" w:rsidRDefault="00000000">
            <w:r>
              <w:rPr>
                <w:sz w:val="20"/>
              </w:rPr>
              <w:t>• El detalle muestra productos, cantidades, dirección y datos de contacto.</w:t>
            </w:r>
            <w:r>
              <w:rPr>
                <w:sz w:val="20"/>
              </w:rPr>
              <w:br/>
              <w:t>• Puedo volver a la lista sin perder los filtros.</w:t>
            </w:r>
          </w:p>
        </w:tc>
      </w:tr>
      <w:tr w:rsidR="00463306" w14:paraId="0AC25364" w14:textId="77777777">
        <w:trPr>
          <w:jc w:val="center"/>
        </w:trPr>
        <w:tc>
          <w:tcPr>
            <w:tcW w:w="794" w:type="dxa"/>
          </w:tcPr>
          <w:p w14:paraId="49752781" w14:textId="77777777" w:rsidR="00463306" w:rsidRDefault="00000000">
            <w:r>
              <w:rPr>
                <w:b/>
                <w:sz w:val="20"/>
              </w:rPr>
              <w:t>HU-16</w:t>
            </w:r>
          </w:p>
        </w:tc>
        <w:tc>
          <w:tcPr>
            <w:tcW w:w="1361" w:type="dxa"/>
          </w:tcPr>
          <w:p w14:paraId="2E794BD8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567" w:type="dxa"/>
          </w:tcPr>
          <w:p w14:paraId="7E5F57FC" w14:textId="77777777" w:rsidR="00463306" w:rsidRDefault="00000000">
            <w:r>
              <w:rPr>
                <w:sz w:val="20"/>
              </w:rPr>
              <w:t>5</w:t>
            </w:r>
          </w:p>
        </w:tc>
        <w:tc>
          <w:tcPr>
            <w:tcW w:w="3175" w:type="dxa"/>
          </w:tcPr>
          <w:p w14:paraId="2ABF596E" w14:textId="77777777" w:rsidR="00463306" w:rsidRDefault="00000000">
            <w:r>
              <w:rPr>
                <w:sz w:val="20"/>
              </w:rPr>
              <w:t>Como Administrador, quiero ver un reporte de ventas por rango de fechas y los productos más vendidos, para tomar decisiones sobre el catálogo.</w:t>
            </w:r>
          </w:p>
        </w:tc>
        <w:tc>
          <w:tcPr>
            <w:tcW w:w="3175" w:type="dxa"/>
          </w:tcPr>
          <w:p w14:paraId="09D6A69C" w14:textId="77777777" w:rsidR="00463306" w:rsidRDefault="00000000">
            <w:r>
              <w:rPr>
                <w:sz w:val="20"/>
              </w:rPr>
              <w:t>• Puedo elegir fecha inicial y final y ver el total vendido.</w:t>
            </w:r>
            <w:r>
              <w:rPr>
                <w:sz w:val="20"/>
              </w:rPr>
              <w:br/>
              <w:t>• Veo los 5 productos más vendidos del periodo.</w:t>
            </w:r>
          </w:p>
        </w:tc>
      </w:tr>
    </w:tbl>
    <w:p w14:paraId="5C05D6F4" w14:textId="77777777" w:rsidR="00463306" w:rsidRDefault="00463306">
      <w:pPr>
        <w:spacing w:after="40"/>
      </w:pPr>
    </w:p>
    <w:p w14:paraId="67142E3F" w14:textId="77777777" w:rsidR="00463306" w:rsidRDefault="00000000">
      <w:pPr>
        <w:pStyle w:val="Ttulo2"/>
      </w:pPr>
      <w:r>
        <w:t>9.6. Estimación total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5443"/>
        <w:gridCol w:w="1701"/>
        <w:gridCol w:w="907"/>
      </w:tblGrid>
      <w:tr w:rsidR="00463306" w14:paraId="1E1EC28B" w14:textId="77777777">
        <w:trPr>
          <w:tblHeader/>
          <w:jc w:val="center"/>
        </w:trPr>
        <w:tc>
          <w:tcPr>
            <w:tcW w:w="1020" w:type="dxa"/>
            <w:shd w:val="clear" w:color="auto" w:fill="6B1D2F"/>
          </w:tcPr>
          <w:p w14:paraId="0C3F1E67" w14:textId="77777777" w:rsidR="00463306" w:rsidRDefault="00000000">
            <w:r>
              <w:rPr>
                <w:b/>
                <w:color w:val="FFFFFF"/>
                <w:sz w:val="20"/>
              </w:rPr>
              <w:t>HU</w:t>
            </w:r>
          </w:p>
        </w:tc>
        <w:tc>
          <w:tcPr>
            <w:tcW w:w="5443" w:type="dxa"/>
            <w:shd w:val="clear" w:color="auto" w:fill="6B1D2F"/>
          </w:tcPr>
          <w:p w14:paraId="6C7DFE07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1701" w:type="dxa"/>
            <w:shd w:val="clear" w:color="auto" w:fill="6B1D2F"/>
          </w:tcPr>
          <w:p w14:paraId="38873D9E" w14:textId="77777777" w:rsidR="00463306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907" w:type="dxa"/>
            <w:shd w:val="clear" w:color="auto" w:fill="6B1D2F"/>
          </w:tcPr>
          <w:p w14:paraId="37539F9B" w14:textId="77777777" w:rsidR="00463306" w:rsidRDefault="00000000">
            <w:r>
              <w:rPr>
                <w:b/>
                <w:color w:val="FFFFFF"/>
                <w:sz w:val="20"/>
              </w:rPr>
              <w:t>Puntos</w:t>
            </w:r>
          </w:p>
        </w:tc>
      </w:tr>
      <w:tr w:rsidR="00463306" w14:paraId="01E32BEB" w14:textId="77777777">
        <w:trPr>
          <w:jc w:val="center"/>
        </w:trPr>
        <w:tc>
          <w:tcPr>
            <w:tcW w:w="1020" w:type="dxa"/>
          </w:tcPr>
          <w:p w14:paraId="1D1A220B" w14:textId="77777777" w:rsidR="00463306" w:rsidRDefault="00000000">
            <w:r>
              <w:rPr>
                <w:b/>
                <w:sz w:val="20"/>
              </w:rPr>
              <w:t>HU-01</w:t>
            </w:r>
          </w:p>
        </w:tc>
        <w:tc>
          <w:tcPr>
            <w:tcW w:w="5443" w:type="dxa"/>
          </w:tcPr>
          <w:p w14:paraId="0E98C7C8" w14:textId="77777777" w:rsidR="00463306" w:rsidRDefault="00000000">
            <w:r>
              <w:rPr>
                <w:sz w:val="20"/>
              </w:rPr>
              <w:t>Registrarme con correo y contraseña</w:t>
            </w:r>
          </w:p>
        </w:tc>
        <w:tc>
          <w:tcPr>
            <w:tcW w:w="1701" w:type="dxa"/>
          </w:tcPr>
          <w:p w14:paraId="1634F796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</w:tcPr>
          <w:p w14:paraId="090AE440" w14:textId="77777777" w:rsidR="00463306" w:rsidRDefault="00000000">
            <w:r>
              <w:rPr>
                <w:sz w:val="20"/>
              </w:rPr>
              <w:t>3</w:t>
            </w:r>
          </w:p>
        </w:tc>
      </w:tr>
      <w:tr w:rsidR="00463306" w14:paraId="01760A94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0318807C" w14:textId="77777777" w:rsidR="00463306" w:rsidRDefault="00000000">
            <w:r>
              <w:rPr>
                <w:b/>
                <w:sz w:val="20"/>
              </w:rPr>
              <w:t>HU-02</w:t>
            </w:r>
          </w:p>
        </w:tc>
        <w:tc>
          <w:tcPr>
            <w:tcW w:w="5443" w:type="dxa"/>
            <w:shd w:val="clear" w:color="auto" w:fill="F4EFE6"/>
          </w:tcPr>
          <w:p w14:paraId="5E05CBAC" w14:textId="77777777" w:rsidR="00463306" w:rsidRDefault="00000000">
            <w:r>
              <w:rPr>
                <w:sz w:val="20"/>
              </w:rPr>
              <w:t>Iniciar y cerrar sesión</w:t>
            </w:r>
          </w:p>
        </w:tc>
        <w:tc>
          <w:tcPr>
            <w:tcW w:w="1701" w:type="dxa"/>
            <w:shd w:val="clear" w:color="auto" w:fill="F4EFE6"/>
          </w:tcPr>
          <w:p w14:paraId="1F635FEC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  <w:shd w:val="clear" w:color="auto" w:fill="F4EFE6"/>
          </w:tcPr>
          <w:p w14:paraId="426395C9" w14:textId="77777777" w:rsidR="00463306" w:rsidRDefault="00000000">
            <w:r>
              <w:rPr>
                <w:sz w:val="20"/>
              </w:rPr>
              <w:t>2</w:t>
            </w:r>
          </w:p>
        </w:tc>
      </w:tr>
      <w:tr w:rsidR="00463306" w14:paraId="4FF1330B" w14:textId="77777777">
        <w:trPr>
          <w:jc w:val="center"/>
        </w:trPr>
        <w:tc>
          <w:tcPr>
            <w:tcW w:w="1020" w:type="dxa"/>
          </w:tcPr>
          <w:p w14:paraId="288078FA" w14:textId="77777777" w:rsidR="00463306" w:rsidRDefault="00000000">
            <w:r>
              <w:rPr>
                <w:b/>
                <w:sz w:val="20"/>
              </w:rPr>
              <w:t>HU-03</w:t>
            </w:r>
          </w:p>
        </w:tc>
        <w:tc>
          <w:tcPr>
            <w:tcW w:w="5443" w:type="dxa"/>
          </w:tcPr>
          <w:p w14:paraId="63ADE4EA" w14:textId="77777777" w:rsidR="00463306" w:rsidRDefault="00000000">
            <w:r>
              <w:rPr>
                <w:sz w:val="20"/>
              </w:rPr>
              <w:t>Gestionar usuarios y asignar roles</w:t>
            </w:r>
          </w:p>
        </w:tc>
        <w:tc>
          <w:tcPr>
            <w:tcW w:w="1701" w:type="dxa"/>
          </w:tcPr>
          <w:p w14:paraId="2133BF09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907" w:type="dxa"/>
          </w:tcPr>
          <w:p w14:paraId="59348C24" w14:textId="77777777" w:rsidR="00463306" w:rsidRDefault="00000000">
            <w:r>
              <w:rPr>
                <w:sz w:val="20"/>
              </w:rPr>
              <w:t>5</w:t>
            </w:r>
          </w:p>
        </w:tc>
      </w:tr>
      <w:tr w:rsidR="00463306" w14:paraId="64F9E632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73401166" w14:textId="77777777" w:rsidR="00463306" w:rsidRDefault="00000000">
            <w:r>
              <w:rPr>
                <w:b/>
                <w:sz w:val="20"/>
              </w:rPr>
              <w:t>HU-04</w:t>
            </w:r>
          </w:p>
        </w:tc>
        <w:tc>
          <w:tcPr>
            <w:tcW w:w="5443" w:type="dxa"/>
            <w:shd w:val="clear" w:color="auto" w:fill="F4EFE6"/>
          </w:tcPr>
          <w:p w14:paraId="7BE85F2D" w14:textId="77777777" w:rsidR="00463306" w:rsidRDefault="00000000">
            <w:r>
              <w:rPr>
                <w:sz w:val="20"/>
              </w:rPr>
              <w:t>Editar perfil y dirección de envío</w:t>
            </w:r>
          </w:p>
        </w:tc>
        <w:tc>
          <w:tcPr>
            <w:tcW w:w="1701" w:type="dxa"/>
            <w:shd w:val="clear" w:color="auto" w:fill="F4EFE6"/>
          </w:tcPr>
          <w:p w14:paraId="1C983B8F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  <w:shd w:val="clear" w:color="auto" w:fill="F4EFE6"/>
          </w:tcPr>
          <w:p w14:paraId="17319A51" w14:textId="77777777" w:rsidR="00463306" w:rsidRDefault="00000000">
            <w:r>
              <w:rPr>
                <w:sz w:val="20"/>
              </w:rPr>
              <w:t>2</w:t>
            </w:r>
          </w:p>
        </w:tc>
      </w:tr>
      <w:tr w:rsidR="00463306" w14:paraId="1056C748" w14:textId="77777777">
        <w:trPr>
          <w:jc w:val="center"/>
        </w:trPr>
        <w:tc>
          <w:tcPr>
            <w:tcW w:w="1020" w:type="dxa"/>
          </w:tcPr>
          <w:p w14:paraId="62010506" w14:textId="77777777" w:rsidR="00463306" w:rsidRDefault="00000000">
            <w:r>
              <w:rPr>
                <w:b/>
                <w:sz w:val="20"/>
              </w:rPr>
              <w:t>HU-05</w:t>
            </w:r>
          </w:p>
        </w:tc>
        <w:tc>
          <w:tcPr>
            <w:tcW w:w="5443" w:type="dxa"/>
          </w:tcPr>
          <w:p w14:paraId="5C2A907E" w14:textId="77777777" w:rsidR="00463306" w:rsidRDefault="00000000">
            <w:r>
              <w:rPr>
                <w:sz w:val="20"/>
              </w:rPr>
              <w:t>Sincronizar productos desde la API de AliExpress</w:t>
            </w:r>
          </w:p>
        </w:tc>
        <w:tc>
          <w:tcPr>
            <w:tcW w:w="1701" w:type="dxa"/>
          </w:tcPr>
          <w:p w14:paraId="67F61F64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907" w:type="dxa"/>
          </w:tcPr>
          <w:p w14:paraId="681F3590" w14:textId="77777777" w:rsidR="00463306" w:rsidRDefault="00000000">
            <w:r>
              <w:rPr>
                <w:sz w:val="20"/>
              </w:rPr>
              <w:t>5</w:t>
            </w:r>
          </w:p>
        </w:tc>
      </w:tr>
      <w:tr w:rsidR="00463306" w14:paraId="18A551E1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6C27D332" w14:textId="77777777" w:rsidR="00463306" w:rsidRDefault="00000000">
            <w:r>
              <w:rPr>
                <w:b/>
                <w:sz w:val="20"/>
              </w:rPr>
              <w:t>HU-06</w:t>
            </w:r>
          </w:p>
        </w:tc>
        <w:tc>
          <w:tcPr>
            <w:tcW w:w="5443" w:type="dxa"/>
            <w:shd w:val="clear" w:color="auto" w:fill="F4EFE6"/>
          </w:tcPr>
          <w:p w14:paraId="4EDE0E4A" w14:textId="77777777" w:rsidR="00463306" w:rsidRDefault="00000000">
            <w:r>
              <w:rPr>
                <w:sz w:val="20"/>
              </w:rPr>
              <w:t>Gestión de categorías (CRUD)</w:t>
            </w:r>
          </w:p>
        </w:tc>
        <w:tc>
          <w:tcPr>
            <w:tcW w:w="1701" w:type="dxa"/>
            <w:shd w:val="clear" w:color="auto" w:fill="F4EFE6"/>
          </w:tcPr>
          <w:p w14:paraId="37D700BA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907" w:type="dxa"/>
            <w:shd w:val="clear" w:color="auto" w:fill="F4EFE6"/>
          </w:tcPr>
          <w:p w14:paraId="4E43C339" w14:textId="77777777" w:rsidR="00463306" w:rsidRDefault="00000000">
            <w:r>
              <w:rPr>
                <w:sz w:val="20"/>
              </w:rPr>
              <w:t>2</w:t>
            </w:r>
          </w:p>
        </w:tc>
      </w:tr>
      <w:tr w:rsidR="00463306" w14:paraId="5240C7BC" w14:textId="77777777">
        <w:trPr>
          <w:jc w:val="center"/>
        </w:trPr>
        <w:tc>
          <w:tcPr>
            <w:tcW w:w="1020" w:type="dxa"/>
          </w:tcPr>
          <w:p w14:paraId="1942D4FF" w14:textId="77777777" w:rsidR="00463306" w:rsidRDefault="00000000">
            <w:r>
              <w:rPr>
                <w:b/>
                <w:sz w:val="20"/>
              </w:rPr>
              <w:t>HU-07</w:t>
            </w:r>
          </w:p>
        </w:tc>
        <w:tc>
          <w:tcPr>
            <w:tcW w:w="5443" w:type="dxa"/>
          </w:tcPr>
          <w:p w14:paraId="33F1ED37" w14:textId="77777777" w:rsidR="00463306" w:rsidRDefault="00000000">
            <w:r>
              <w:rPr>
                <w:sz w:val="20"/>
              </w:rPr>
              <w:t>Definir margen de ganancia y precio de venta</w:t>
            </w:r>
          </w:p>
        </w:tc>
        <w:tc>
          <w:tcPr>
            <w:tcW w:w="1701" w:type="dxa"/>
          </w:tcPr>
          <w:p w14:paraId="632621C2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907" w:type="dxa"/>
          </w:tcPr>
          <w:p w14:paraId="48E9F3F5" w14:textId="77777777" w:rsidR="00463306" w:rsidRDefault="00000000">
            <w:r>
              <w:rPr>
                <w:sz w:val="20"/>
              </w:rPr>
              <w:t>2</w:t>
            </w:r>
          </w:p>
        </w:tc>
      </w:tr>
      <w:tr w:rsidR="00463306" w14:paraId="60D716F5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1A3B46F3" w14:textId="77777777" w:rsidR="00463306" w:rsidRDefault="00000000">
            <w:r>
              <w:rPr>
                <w:b/>
                <w:sz w:val="20"/>
              </w:rPr>
              <w:t>HU-08</w:t>
            </w:r>
          </w:p>
        </w:tc>
        <w:tc>
          <w:tcPr>
            <w:tcW w:w="5443" w:type="dxa"/>
            <w:shd w:val="clear" w:color="auto" w:fill="F4EFE6"/>
          </w:tcPr>
          <w:p w14:paraId="6F1D8EF9" w14:textId="77777777" w:rsidR="00463306" w:rsidRDefault="00000000">
            <w:r>
              <w:rPr>
                <w:sz w:val="20"/>
              </w:rPr>
              <w:t>Ver catálogo y detalle de producto</w:t>
            </w:r>
          </w:p>
        </w:tc>
        <w:tc>
          <w:tcPr>
            <w:tcW w:w="1701" w:type="dxa"/>
            <w:shd w:val="clear" w:color="auto" w:fill="F4EFE6"/>
          </w:tcPr>
          <w:p w14:paraId="5C02D739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  <w:shd w:val="clear" w:color="auto" w:fill="F4EFE6"/>
          </w:tcPr>
          <w:p w14:paraId="74078DC8" w14:textId="77777777" w:rsidR="00463306" w:rsidRDefault="00000000">
            <w:r>
              <w:rPr>
                <w:sz w:val="20"/>
              </w:rPr>
              <w:t>3</w:t>
            </w:r>
          </w:p>
        </w:tc>
      </w:tr>
      <w:tr w:rsidR="00463306" w14:paraId="4552DA44" w14:textId="77777777">
        <w:trPr>
          <w:jc w:val="center"/>
        </w:trPr>
        <w:tc>
          <w:tcPr>
            <w:tcW w:w="1020" w:type="dxa"/>
          </w:tcPr>
          <w:p w14:paraId="3698A506" w14:textId="77777777" w:rsidR="00463306" w:rsidRDefault="00000000">
            <w:r>
              <w:rPr>
                <w:b/>
                <w:sz w:val="20"/>
              </w:rPr>
              <w:lastRenderedPageBreak/>
              <w:t>HU-09</w:t>
            </w:r>
          </w:p>
        </w:tc>
        <w:tc>
          <w:tcPr>
            <w:tcW w:w="5443" w:type="dxa"/>
          </w:tcPr>
          <w:p w14:paraId="18FF9FDD" w14:textId="77777777" w:rsidR="00463306" w:rsidRDefault="00000000">
            <w:r>
              <w:rPr>
                <w:sz w:val="20"/>
              </w:rPr>
              <w:t>Buscar por palabra clave y filtrar por categoría</w:t>
            </w:r>
          </w:p>
        </w:tc>
        <w:tc>
          <w:tcPr>
            <w:tcW w:w="1701" w:type="dxa"/>
          </w:tcPr>
          <w:p w14:paraId="21A49C1B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</w:tcPr>
          <w:p w14:paraId="430581D6" w14:textId="77777777" w:rsidR="00463306" w:rsidRDefault="00000000">
            <w:r>
              <w:rPr>
                <w:sz w:val="20"/>
              </w:rPr>
              <w:t>3</w:t>
            </w:r>
          </w:p>
        </w:tc>
      </w:tr>
      <w:tr w:rsidR="00463306" w14:paraId="3ED8C0DE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168C2F48" w14:textId="77777777" w:rsidR="00463306" w:rsidRDefault="00000000">
            <w:r>
              <w:rPr>
                <w:b/>
                <w:sz w:val="20"/>
              </w:rPr>
              <w:t>HU-10</w:t>
            </w:r>
          </w:p>
        </w:tc>
        <w:tc>
          <w:tcPr>
            <w:tcW w:w="5443" w:type="dxa"/>
            <w:shd w:val="clear" w:color="auto" w:fill="F4EFE6"/>
          </w:tcPr>
          <w:p w14:paraId="1AFEA910" w14:textId="77777777" w:rsidR="00463306" w:rsidRDefault="00000000">
            <w:r>
              <w:rPr>
                <w:sz w:val="20"/>
              </w:rPr>
              <w:t>Agregar al carrito y modificar cantidades</w:t>
            </w:r>
          </w:p>
        </w:tc>
        <w:tc>
          <w:tcPr>
            <w:tcW w:w="1701" w:type="dxa"/>
            <w:shd w:val="clear" w:color="auto" w:fill="F4EFE6"/>
          </w:tcPr>
          <w:p w14:paraId="36A87E5D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  <w:shd w:val="clear" w:color="auto" w:fill="F4EFE6"/>
          </w:tcPr>
          <w:p w14:paraId="79048E6C" w14:textId="77777777" w:rsidR="00463306" w:rsidRDefault="00000000">
            <w:r>
              <w:rPr>
                <w:sz w:val="20"/>
              </w:rPr>
              <w:t>5</w:t>
            </w:r>
          </w:p>
        </w:tc>
      </w:tr>
      <w:tr w:rsidR="00463306" w14:paraId="2C0F9B16" w14:textId="77777777">
        <w:trPr>
          <w:jc w:val="center"/>
        </w:trPr>
        <w:tc>
          <w:tcPr>
            <w:tcW w:w="1020" w:type="dxa"/>
          </w:tcPr>
          <w:p w14:paraId="1C6BD367" w14:textId="77777777" w:rsidR="00463306" w:rsidRDefault="00000000">
            <w:r>
              <w:rPr>
                <w:b/>
                <w:sz w:val="20"/>
              </w:rPr>
              <w:t>HU-11</w:t>
            </w:r>
          </w:p>
        </w:tc>
        <w:tc>
          <w:tcPr>
            <w:tcW w:w="5443" w:type="dxa"/>
          </w:tcPr>
          <w:p w14:paraId="6F99C638" w14:textId="77777777" w:rsidR="00463306" w:rsidRDefault="00000000">
            <w:r>
              <w:rPr>
                <w:sz w:val="20"/>
              </w:rPr>
              <w:t>Confirmar la compra con la dirección de envío</w:t>
            </w:r>
          </w:p>
        </w:tc>
        <w:tc>
          <w:tcPr>
            <w:tcW w:w="1701" w:type="dxa"/>
          </w:tcPr>
          <w:p w14:paraId="79564E32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</w:tcPr>
          <w:p w14:paraId="7F02DE1B" w14:textId="77777777" w:rsidR="00463306" w:rsidRDefault="00000000">
            <w:r>
              <w:rPr>
                <w:sz w:val="20"/>
              </w:rPr>
              <w:t>5</w:t>
            </w:r>
          </w:p>
        </w:tc>
      </w:tr>
      <w:tr w:rsidR="00463306" w14:paraId="6C0CD3C7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6DBD5668" w14:textId="77777777" w:rsidR="00463306" w:rsidRDefault="00000000">
            <w:r>
              <w:rPr>
                <w:b/>
                <w:sz w:val="20"/>
              </w:rPr>
              <w:t>HU-12</w:t>
            </w:r>
          </w:p>
        </w:tc>
        <w:tc>
          <w:tcPr>
            <w:tcW w:w="5443" w:type="dxa"/>
            <w:shd w:val="clear" w:color="auto" w:fill="F4EFE6"/>
          </w:tcPr>
          <w:p w14:paraId="13A8D58F" w14:textId="77777777" w:rsidR="00463306" w:rsidRDefault="00000000">
            <w:r>
              <w:rPr>
                <w:sz w:val="20"/>
              </w:rPr>
              <w:t>Ver pedidos y cambiar su estado</w:t>
            </w:r>
          </w:p>
        </w:tc>
        <w:tc>
          <w:tcPr>
            <w:tcW w:w="1701" w:type="dxa"/>
            <w:shd w:val="clear" w:color="auto" w:fill="F4EFE6"/>
          </w:tcPr>
          <w:p w14:paraId="4F159981" w14:textId="77777777" w:rsidR="00463306" w:rsidRDefault="00000000">
            <w:r>
              <w:rPr>
                <w:sz w:val="20"/>
              </w:rPr>
              <w:t>Vendedor</w:t>
            </w:r>
          </w:p>
        </w:tc>
        <w:tc>
          <w:tcPr>
            <w:tcW w:w="907" w:type="dxa"/>
            <w:shd w:val="clear" w:color="auto" w:fill="F4EFE6"/>
          </w:tcPr>
          <w:p w14:paraId="0AAEB971" w14:textId="77777777" w:rsidR="00463306" w:rsidRDefault="00000000">
            <w:r>
              <w:rPr>
                <w:sz w:val="20"/>
              </w:rPr>
              <w:t>3</w:t>
            </w:r>
          </w:p>
        </w:tc>
      </w:tr>
      <w:tr w:rsidR="00463306" w14:paraId="744F8FA9" w14:textId="77777777">
        <w:trPr>
          <w:jc w:val="center"/>
        </w:trPr>
        <w:tc>
          <w:tcPr>
            <w:tcW w:w="1020" w:type="dxa"/>
          </w:tcPr>
          <w:p w14:paraId="43256E2E" w14:textId="77777777" w:rsidR="00463306" w:rsidRDefault="00000000">
            <w:r>
              <w:rPr>
                <w:b/>
                <w:sz w:val="20"/>
              </w:rPr>
              <w:t>HU-13</w:t>
            </w:r>
          </w:p>
        </w:tc>
        <w:tc>
          <w:tcPr>
            <w:tcW w:w="5443" w:type="dxa"/>
          </w:tcPr>
          <w:p w14:paraId="0E00C257" w14:textId="77777777" w:rsidR="00463306" w:rsidRDefault="00000000">
            <w:r>
              <w:rPr>
                <w:sz w:val="20"/>
              </w:rPr>
              <w:t>Registrar el pago de un pedido</w:t>
            </w:r>
          </w:p>
        </w:tc>
        <w:tc>
          <w:tcPr>
            <w:tcW w:w="1701" w:type="dxa"/>
          </w:tcPr>
          <w:p w14:paraId="4E2C3F19" w14:textId="77777777" w:rsidR="00463306" w:rsidRDefault="00000000">
            <w:r>
              <w:rPr>
                <w:sz w:val="20"/>
              </w:rPr>
              <w:t>Vendedor</w:t>
            </w:r>
          </w:p>
        </w:tc>
        <w:tc>
          <w:tcPr>
            <w:tcW w:w="907" w:type="dxa"/>
          </w:tcPr>
          <w:p w14:paraId="127D8477" w14:textId="77777777" w:rsidR="00463306" w:rsidRDefault="00000000">
            <w:r>
              <w:rPr>
                <w:sz w:val="20"/>
              </w:rPr>
              <w:t>2</w:t>
            </w:r>
          </w:p>
        </w:tc>
      </w:tr>
      <w:tr w:rsidR="00463306" w14:paraId="32E9C41B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2B473CB5" w14:textId="77777777" w:rsidR="00463306" w:rsidRDefault="00000000">
            <w:r>
              <w:rPr>
                <w:b/>
                <w:sz w:val="20"/>
              </w:rPr>
              <w:t>HU-14</w:t>
            </w:r>
          </w:p>
        </w:tc>
        <w:tc>
          <w:tcPr>
            <w:tcW w:w="5443" w:type="dxa"/>
            <w:shd w:val="clear" w:color="auto" w:fill="F4EFE6"/>
          </w:tcPr>
          <w:p w14:paraId="66F0BE66" w14:textId="77777777" w:rsidR="00463306" w:rsidRDefault="00000000">
            <w:r>
              <w:rPr>
                <w:sz w:val="20"/>
              </w:rPr>
              <w:t>Ver el historial de pedidos</w:t>
            </w:r>
          </w:p>
        </w:tc>
        <w:tc>
          <w:tcPr>
            <w:tcW w:w="1701" w:type="dxa"/>
            <w:shd w:val="clear" w:color="auto" w:fill="F4EFE6"/>
          </w:tcPr>
          <w:p w14:paraId="3CC5364E" w14:textId="77777777" w:rsidR="00463306" w:rsidRDefault="00000000">
            <w:r>
              <w:rPr>
                <w:sz w:val="20"/>
              </w:rPr>
              <w:t>Cliente</w:t>
            </w:r>
          </w:p>
        </w:tc>
        <w:tc>
          <w:tcPr>
            <w:tcW w:w="907" w:type="dxa"/>
            <w:shd w:val="clear" w:color="auto" w:fill="F4EFE6"/>
          </w:tcPr>
          <w:p w14:paraId="74C133B6" w14:textId="77777777" w:rsidR="00463306" w:rsidRDefault="00000000">
            <w:r>
              <w:rPr>
                <w:sz w:val="20"/>
              </w:rPr>
              <w:t>3</w:t>
            </w:r>
          </w:p>
        </w:tc>
      </w:tr>
      <w:tr w:rsidR="00463306" w14:paraId="49311C6D" w14:textId="77777777">
        <w:trPr>
          <w:jc w:val="center"/>
        </w:trPr>
        <w:tc>
          <w:tcPr>
            <w:tcW w:w="1020" w:type="dxa"/>
          </w:tcPr>
          <w:p w14:paraId="4D15045E" w14:textId="77777777" w:rsidR="00463306" w:rsidRDefault="00000000">
            <w:r>
              <w:rPr>
                <w:b/>
                <w:sz w:val="20"/>
              </w:rPr>
              <w:t>HU-15</w:t>
            </w:r>
          </w:p>
        </w:tc>
        <w:tc>
          <w:tcPr>
            <w:tcW w:w="5443" w:type="dxa"/>
          </w:tcPr>
          <w:p w14:paraId="3A556BB5" w14:textId="77777777" w:rsidR="00463306" w:rsidRDefault="00000000">
            <w:r>
              <w:rPr>
                <w:sz w:val="20"/>
              </w:rPr>
              <w:t>Ver el detalle completo de un pedido</w:t>
            </w:r>
          </w:p>
        </w:tc>
        <w:tc>
          <w:tcPr>
            <w:tcW w:w="1701" w:type="dxa"/>
          </w:tcPr>
          <w:p w14:paraId="7A11C542" w14:textId="77777777" w:rsidR="00463306" w:rsidRDefault="00000000">
            <w:r>
              <w:rPr>
                <w:sz w:val="20"/>
              </w:rPr>
              <w:t>Vendedor</w:t>
            </w:r>
          </w:p>
        </w:tc>
        <w:tc>
          <w:tcPr>
            <w:tcW w:w="907" w:type="dxa"/>
          </w:tcPr>
          <w:p w14:paraId="16C97242" w14:textId="77777777" w:rsidR="00463306" w:rsidRDefault="00000000">
            <w:r>
              <w:rPr>
                <w:sz w:val="20"/>
              </w:rPr>
              <w:t>2</w:t>
            </w:r>
          </w:p>
        </w:tc>
      </w:tr>
      <w:tr w:rsidR="00463306" w14:paraId="4BB7FD9B" w14:textId="77777777">
        <w:trPr>
          <w:jc w:val="center"/>
        </w:trPr>
        <w:tc>
          <w:tcPr>
            <w:tcW w:w="1020" w:type="dxa"/>
            <w:shd w:val="clear" w:color="auto" w:fill="F4EFE6"/>
          </w:tcPr>
          <w:p w14:paraId="7C1C6240" w14:textId="77777777" w:rsidR="00463306" w:rsidRDefault="00000000">
            <w:r>
              <w:rPr>
                <w:b/>
                <w:sz w:val="20"/>
              </w:rPr>
              <w:t>HU-16</w:t>
            </w:r>
          </w:p>
        </w:tc>
        <w:tc>
          <w:tcPr>
            <w:tcW w:w="5443" w:type="dxa"/>
            <w:shd w:val="clear" w:color="auto" w:fill="F4EFE6"/>
          </w:tcPr>
          <w:p w14:paraId="67F23D97" w14:textId="77777777" w:rsidR="00463306" w:rsidRDefault="00000000">
            <w:r>
              <w:rPr>
                <w:sz w:val="20"/>
              </w:rPr>
              <w:t>Reporte de ventas y productos más vendidos</w:t>
            </w:r>
          </w:p>
        </w:tc>
        <w:tc>
          <w:tcPr>
            <w:tcW w:w="1701" w:type="dxa"/>
            <w:shd w:val="clear" w:color="auto" w:fill="F4EFE6"/>
          </w:tcPr>
          <w:p w14:paraId="5331ABF0" w14:textId="77777777" w:rsidR="00463306" w:rsidRDefault="00000000">
            <w:r>
              <w:rPr>
                <w:sz w:val="20"/>
              </w:rPr>
              <w:t>Administrador</w:t>
            </w:r>
          </w:p>
        </w:tc>
        <w:tc>
          <w:tcPr>
            <w:tcW w:w="907" w:type="dxa"/>
            <w:shd w:val="clear" w:color="auto" w:fill="F4EFE6"/>
          </w:tcPr>
          <w:p w14:paraId="339DE71C" w14:textId="77777777" w:rsidR="00463306" w:rsidRDefault="00000000">
            <w:r>
              <w:rPr>
                <w:sz w:val="20"/>
              </w:rPr>
              <w:t>5</w:t>
            </w:r>
          </w:p>
        </w:tc>
      </w:tr>
      <w:tr w:rsidR="00463306" w14:paraId="08894071" w14:textId="77777777">
        <w:trPr>
          <w:jc w:val="center"/>
        </w:trPr>
        <w:tc>
          <w:tcPr>
            <w:tcW w:w="1020" w:type="dxa"/>
          </w:tcPr>
          <w:p w14:paraId="6C88F461" w14:textId="77777777" w:rsidR="00463306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5443" w:type="dxa"/>
          </w:tcPr>
          <w:p w14:paraId="5D141B9B" w14:textId="77777777" w:rsidR="00463306" w:rsidRDefault="00000000">
            <w:r>
              <w:rPr>
                <w:sz w:val="20"/>
              </w:rPr>
              <w:t>16 historias</w:t>
            </w:r>
          </w:p>
        </w:tc>
        <w:tc>
          <w:tcPr>
            <w:tcW w:w="1701" w:type="dxa"/>
          </w:tcPr>
          <w:p w14:paraId="6773F893" w14:textId="77777777" w:rsidR="00463306" w:rsidRDefault="00463306"/>
        </w:tc>
        <w:tc>
          <w:tcPr>
            <w:tcW w:w="907" w:type="dxa"/>
          </w:tcPr>
          <w:p w14:paraId="6714157D" w14:textId="77777777" w:rsidR="00463306" w:rsidRDefault="00000000">
            <w:r>
              <w:rPr>
                <w:sz w:val="20"/>
              </w:rPr>
              <w:t>52</w:t>
            </w:r>
          </w:p>
        </w:tc>
      </w:tr>
    </w:tbl>
    <w:p w14:paraId="1479F556" w14:textId="77777777" w:rsidR="00463306" w:rsidRDefault="00463306">
      <w:pPr>
        <w:spacing w:after="40"/>
      </w:pPr>
    </w:p>
    <w:p w14:paraId="25C5A642" w14:textId="77777777" w:rsidR="00463306" w:rsidRDefault="00000000">
      <w:pPr>
        <w:pStyle w:val="Ttulo1"/>
      </w:pPr>
      <w:r>
        <w:t>10. Trazabilidad requerimiento → historia → pruebas</w:t>
      </w:r>
    </w:p>
    <w:p w14:paraId="2A87E66E" w14:textId="77777777" w:rsidR="00463306" w:rsidRDefault="00000000">
      <w:r>
        <w:t>Cada requerimiento funcional queda cubierto por al menos una historia de usuario y por pruebas automatizadas. El proyecto cuenta con una batería de pruebas que se ejecuta con php artisan test.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1020"/>
        <w:gridCol w:w="4876"/>
      </w:tblGrid>
      <w:tr w:rsidR="00463306" w14:paraId="1FB5F72E" w14:textId="77777777">
        <w:trPr>
          <w:tblHeader/>
          <w:jc w:val="center"/>
        </w:trPr>
        <w:tc>
          <w:tcPr>
            <w:tcW w:w="1474" w:type="dxa"/>
            <w:shd w:val="clear" w:color="auto" w:fill="6B1D2F"/>
          </w:tcPr>
          <w:p w14:paraId="3A9FC322" w14:textId="77777777" w:rsidR="00463306" w:rsidRDefault="00000000"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w="1701" w:type="dxa"/>
            <w:shd w:val="clear" w:color="auto" w:fill="6B1D2F"/>
          </w:tcPr>
          <w:p w14:paraId="1E0DB988" w14:textId="77777777" w:rsidR="00463306" w:rsidRDefault="00000000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1020" w:type="dxa"/>
            <w:shd w:val="clear" w:color="auto" w:fill="6B1D2F"/>
          </w:tcPr>
          <w:p w14:paraId="0F936981" w14:textId="77777777" w:rsidR="00463306" w:rsidRDefault="00000000"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4876" w:type="dxa"/>
            <w:shd w:val="clear" w:color="auto" w:fill="6B1D2F"/>
          </w:tcPr>
          <w:p w14:paraId="25433E33" w14:textId="77777777" w:rsidR="00463306" w:rsidRDefault="00000000">
            <w:r>
              <w:rPr>
                <w:b/>
                <w:color w:val="FFFFFF"/>
                <w:sz w:val="20"/>
              </w:rPr>
              <w:t>Pruebas automatizadas</w:t>
            </w:r>
          </w:p>
        </w:tc>
      </w:tr>
      <w:tr w:rsidR="00463306" w14:paraId="73A9087E" w14:textId="77777777">
        <w:trPr>
          <w:jc w:val="center"/>
        </w:trPr>
        <w:tc>
          <w:tcPr>
            <w:tcW w:w="1474" w:type="dxa"/>
          </w:tcPr>
          <w:p w14:paraId="22D87295" w14:textId="77777777" w:rsidR="00463306" w:rsidRDefault="00000000">
            <w:r>
              <w:rPr>
                <w:b/>
                <w:sz w:val="20"/>
              </w:rPr>
              <w:t>RF-01</w:t>
            </w:r>
          </w:p>
        </w:tc>
        <w:tc>
          <w:tcPr>
            <w:tcW w:w="1701" w:type="dxa"/>
          </w:tcPr>
          <w:p w14:paraId="64B093EB" w14:textId="77777777" w:rsidR="00463306" w:rsidRDefault="00000000">
            <w:r>
              <w:rPr>
                <w:sz w:val="20"/>
              </w:rPr>
              <w:t>HU-01</w:t>
            </w:r>
          </w:p>
        </w:tc>
        <w:tc>
          <w:tcPr>
            <w:tcW w:w="1020" w:type="dxa"/>
          </w:tcPr>
          <w:p w14:paraId="65279DBF" w14:textId="77777777" w:rsidR="00463306" w:rsidRDefault="00000000">
            <w:r>
              <w:rPr>
                <w:sz w:val="20"/>
              </w:rPr>
              <w:t>M1</w:t>
            </w:r>
          </w:p>
        </w:tc>
        <w:tc>
          <w:tcPr>
            <w:tcW w:w="4876" w:type="dxa"/>
          </w:tcPr>
          <w:p w14:paraId="3BDBA07F" w14:textId="77777777" w:rsidR="00463306" w:rsidRDefault="00000000">
            <w:r>
              <w:rPr>
                <w:sz w:val="20"/>
              </w:rPr>
              <w:t>RegistrationTest, AuthenticationTest</w:t>
            </w:r>
          </w:p>
        </w:tc>
      </w:tr>
      <w:tr w:rsidR="00463306" w14:paraId="7E3F6E82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36B7BA3E" w14:textId="77777777" w:rsidR="00463306" w:rsidRDefault="00000000">
            <w:r>
              <w:rPr>
                <w:b/>
                <w:sz w:val="20"/>
              </w:rPr>
              <w:t>RF-02</w:t>
            </w:r>
          </w:p>
        </w:tc>
        <w:tc>
          <w:tcPr>
            <w:tcW w:w="1701" w:type="dxa"/>
            <w:shd w:val="clear" w:color="auto" w:fill="F4EFE6"/>
          </w:tcPr>
          <w:p w14:paraId="4170A8BA" w14:textId="77777777" w:rsidR="00463306" w:rsidRDefault="00000000">
            <w:r>
              <w:rPr>
                <w:sz w:val="20"/>
              </w:rPr>
              <w:t>HU-02</w:t>
            </w:r>
          </w:p>
        </w:tc>
        <w:tc>
          <w:tcPr>
            <w:tcW w:w="1020" w:type="dxa"/>
            <w:shd w:val="clear" w:color="auto" w:fill="F4EFE6"/>
          </w:tcPr>
          <w:p w14:paraId="1A05B6FF" w14:textId="77777777" w:rsidR="00463306" w:rsidRDefault="00000000">
            <w:r>
              <w:rPr>
                <w:sz w:val="20"/>
              </w:rPr>
              <w:t>M1</w:t>
            </w:r>
          </w:p>
        </w:tc>
        <w:tc>
          <w:tcPr>
            <w:tcW w:w="4876" w:type="dxa"/>
            <w:shd w:val="clear" w:color="auto" w:fill="F4EFE6"/>
          </w:tcPr>
          <w:p w14:paraId="684A1CCA" w14:textId="77777777" w:rsidR="00463306" w:rsidRDefault="00000000">
            <w:r>
              <w:rPr>
                <w:sz w:val="20"/>
              </w:rPr>
              <w:t>AuthenticationTest, PasswordResetTest, PasswordConfirmationTest</w:t>
            </w:r>
          </w:p>
        </w:tc>
      </w:tr>
      <w:tr w:rsidR="00463306" w14:paraId="0A61DDFD" w14:textId="77777777">
        <w:trPr>
          <w:jc w:val="center"/>
        </w:trPr>
        <w:tc>
          <w:tcPr>
            <w:tcW w:w="1474" w:type="dxa"/>
          </w:tcPr>
          <w:p w14:paraId="627F7E77" w14:textId="77777777" w:rsidR="00463306" w:rsidRDefault="00000000">
            <w:r>
              <w:rPr>
                <w:b/>
                <w:sz w:val="20"/>
              </w:rPr>
              <w:t>RF-03</w:t>
            </w:r>
          </w:p>
        </w:tc>
        <w:tc>
          <w:tcPr>
            <w:tcW w:w="1701" w:type="dxa"/>
          </w:tcPr>
          <w:p w14:paraId="50238434" w14:textId="77777777" w:rsidR="00463306" w:rsidRDefault="00000000">
            <w:r>
              <w:rPr>
                <w:sz w:val="20"/>
              </w:rPr>
              <w:t>HU-03</w:t>
            </w:r>
          </w:p>
        </w:tc>
        <w:tc>
          <w:tcPr>
            <w:tcW w:w="1020" w:type="dxa"/>
          </w:tcPr>
          <w:p w14:paraId="7D93AB15" w14:textId="77777777" w:rsidR="00463306" w:rsidRDefault="00000000">
            <w:r>
              <w:rPr>
                <w:sz w:val="20"/>
              </w:rPr>
              <w:t>M1</w:t>
            </w:r>
          </w:p>
        </w:tc>
        <w:tc>
          <w:tcPr>
            <w:tcW w:w="4876" w:type="dxa"/>
          </w:tcPr>
          <w:p w14:paraId="25174FEC" w14:textId="77777777" w:rsidR="00463306" w:rsidRDefault="00000000">
            <w:r>
              <w:rPr>
                <w:sz w:val="20"/>
              </w:rPr>
              <w:t>AdminUserManagementTest, AccessControlTest, AuthenticationTest</w:t>
            </w:r>
          </w:p>
        </w:tc>
      </w:tr>
      <w:tr w:rsidR="00463306" w14:paraId="22142AD1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678DF0CD" w14:textId="77777777" w:rsidR="00463306" w:rsidRDefault="00000000">
            <w:r>
              <w:rPr>
                <w:b/>
                <w:sz w:val="20"/>
              </w:rPr>
              <w:t>RF-04</w:t>
            </w:r>
          </w:p>
        </w:tc>
        <w:tc>
          <w:tcPr>
            <w:tcW w:w="1701" w:type="dxa"/>
            <w:shd w:val="clear" w:color="auto" w:fill="F4EFE6"/>
          </w:tcPr>
          <w:p w14:paraId="4B5BC3A9" w14:textId="77777777" w:rsidR="00463306" w:rsidRDefault="00000000">
            <w:r>
              <w:rPr>
                <w:sz w:val="20"/>
              </w:rPr>
              <w:t>HU-04</w:t>
            </w:r>
          </w:p>
        </w:tc>
        <w:tc>
          <w:tcPr>
            <w:tcW w:w="1020" w:type="dxa"/>
            <w:shd w:val="clear" w:color="auto" w:fill="F4EFE6"/>
          </w:tcPr>
          <w:p w14:paraId="1A6E0669" w14:textId="77777777" w:rsidR="00463306" w:rsidRDefault="00000000">
            <w:r>
              <w:rPr>
                <w:sz w:val="20"/>
              </w:rPr>
              <w:t>M1</w:t>
            </w:r>
          </w:p>
        </w:tc>
        <w:tc>
          <w:tcPr>
            <w:tcW w:w="4876" w:type="dxa"/>
            <w:shd w:val="clear" w:color="auto" w:fill="F4EFE6"/>
          </w:tcPr>
          <w:p w14:paraId="09F89FB9" w14:textId="77777777" w:rsidR="00463306" w:rsidRDefault="00000000">
            <w:r>
              <w:rPr>
                <w:sz w:val="20"/>
              </w:rPr>
              <w:t>ProfileTest, ProfileContactInfoTest</w:t>
            </w:r>
          </w:p>
        </w:tc>
      </w:tr>
      <w:tr w:rsidR="00463306" w14:paraId="330E810B" w14:textId="77777777">
        <w:trPr>
          <w:jc w:val="center"/>
        </w:trPr>
        <w:tc>
          <w:tcPr>
            <w:tcW w:w="1474" w:type="dxa"/>
          </w:tcPr>
          <w:p w14:paraId="7ABB46A6" w14:textId="77777777" w:rsidR="00463306" w:rsidRDefault="00000000">
            <w:r>
              <w:rPr>
                <w:b/>
                <w:sz w:val="20"/>
              </w:rPr>
              <w:t>RF-05</w:t>
            </w:r>
          </w:p>
        </w:tc>
        <w:tc>
          <w:tcPr>
            <w:tcW w:w="1701" w:type="dxa"/>
          </w:tcPr>
          <w:p w14:paraId="7D924D61" w14:textId="77777777" w:rsidR="00463306" w:rsidRDefault="00000000">
            <w:r>
              <w:rPr>
                <w:sz w:val="20"/>
              </w:rPr>
              <w:t>HU-05</w:t>
            </w:r>
          </w:p>
        </w:tc>
        <w:tc>
          <w:tcPr>
            <w:tcW w:w="1020" w:type="dxa"/>
          </w:tcPr>
          <w:p w14:paraId="70AF84D6" w14:textId="77777777" w:rsidR="00463306" w:rsidRDefault="00000000">
            <w:r>
              <w:rPr>
                <w:sz w:val="20"/>
              </w:rPr>
              <w:t>M2</w:t>
            </w:r>
          </w:p>
        </w:tc>
        <w:tc>
          <w:tcPr>
            <w:tcW w:w="4876" w:type="dxa"/>
          </w:tcPr>
          <w:p w14:paraId="1887F6A9" w14:textId="77777777" w:rsidR="00463306" w:rsidRDefault="00000000">
            <w:r>
              <w:rPr>
                <w:sz w:val="20"/>
              </w:rPr>
              <w:t>AliExpressSyncTest, AliExpressDemoModeTest</w:t>
            </w:r>
          </w:p>
        </w:tc>
      </w:tr>
      <w:tr w:rsidR="00463306" w14:paraId="38876047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4E79600E" w14:textId="77777777" w:rsidR="00463306" w:rsidRDefault="00000000">
            <w:r>
              <w:rPr>
                <w:b/>
                <w:sz w:val="20"/>
              </w:rPr>
              <w:t>RF-06</w:t>
            </w:r>
          </w:p>
        </w:tc>
        <w:tc>
          <w:tcPr>
            <w:tcW w:w="1701" w:type="dxa"/>
            <w:shd w:val="clear" w:color="auto" w:fill="F4EFE6"/>
          </w:tcPr>
          <w:p w14:paraId="2166E9DB" w14:textId="77777777" w:rsidR="00463306" w:rsidRDefault="00000000">
            <w:r>
              <w:rPr>
                <w:sz w:val="20"/>
              </w:rPr>
              <w:t>HU-06</w:t>
            </w:r>
          </w:p>
        </w:tc>
        <w:tc>
          <w:tcPr>
            <w:tcW w:w="1020" w:type="dxa"/>
            <w:shd w:val="clear" w:color="auto" w:fill="F4EFE6"/>
          </w:tcPr>
          <w:p w14:paraId="04263833" w14:textId="77777777" w:rsidR="00463306" w:rsidRDefault="00000000">
            <w:r>
              <w:rPr>
                <w:sz w:val="20"/>
              </w:rPr>
              <w:t>M2</w:t>
            </w:r>
          </w:p>
        </w:tc>
        <w:tc>
          <w:tcPr>
            <w:tcW w:w="4876" w:type="dxa"/>
            <w:shd w:val="clear" w:color="auto" w:fill="F4EFE6"/>
          </w:tcPr>
          <w:p w14:paraId="4946B480" w14:textId="77777777" w:rsidR="00463306" w:rsidRDefault="00000000">
            <w:r>
              <w:rPr>
                <w:sz w:val="20"/>
              </w:rPr>
              <w:t>AdminCategoryManagementTest</w:t>
            </w:r>
          </w:p>
        </w:tc>
      </w:tr>
      <w:tr w:rsidR="00463306" w14:paraId="581D119C" w14:textId="77777777">
        <w:trPr>
          <w:jc w:val="center"/>
        </w:trPr>
        <w:tc>
          <w:tcPr>
            <w:tcW w:w="1474" w:type="dxa"/>
          </w:tcPr>
          <w:p w14:paraId="3C854C19" w14:textId="77777777" w:rsidR="00463306" w:rsidRDefault="00000000">
            <w:r>
              <w:rPr>
                <w:b/>
                <w:sz w:val="20"/>
              </w:rPr>
              <w:t>RF-07</w:t>
            </w:r>
          </w:p>
        </w:tc>
        <w:tc>
          <w:tcPr>
            <w:tcW w:w="1701" w:type="dxa"/>
          </w:tcPr>
          <w:p w14:paraId="60C53FC9" w14:textId="77777777" w:rsidR="00463306" w:rsidRDefault="00000000">
            <w:r>
              <w:rPr>
                <w:sz w:val="20"/>
              </w:rPr>
              <w:t>HU-07</w:t>
            </w:r>
          </w:p>
        </w:tc>
        <w:tc>
          <w:tcPr>
            <w:tcW w:w="1020" w:type="dxa"/>
          </w:tcPr>
          <w:p w14:paraId="0A2CE0A8" w14:textId="77777777" w:rsidR="00463306" w:rsidRDefault="00000000">
            <w:r>
              <w:rPr>
                <w:sz w:val="20"/>
              </w:rPr>
              <w:t>M2</w:t>
            </w:r>
          </w:p>
        </w:tc>
        <w:tc>
          <w:tcPr>
            <w:tcW w:w="4876" w:type="dxa"/>
          </w:tcPr>
          <w:p w14:paraId="76B35050" w14:textId="77777777" w:rsidR="00463306" w:rsidRDefault="00000000">
            <w:r>
              <w:rPr>
                <w:sz w:val="20"/>
              </w:rPr>
              <w:t>AdminProductManagementTest, AliExpressSyncTest</w:t>
            </w:r>
          </w:p>
        </w:tc>
      </w:tr>
      <w:tr w:rsidR="00463306" w14:paraId="7C032CE6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6E3973F2" w14:textId="77777777" w:rsidR="00463306" w:rsidRDefault="00000000">
            <w:r>
              <w:rPr>
                <w:b/>
                <w:sz w:val="20"/>
              </w:rPr>
              <w:t>RF-08</w:t>
            </w:r>
          </w:p>
        </w:tc>
        <w:tc>
          <w:tcPr>
            <w:tcW w:w="1701" w:type="dxa"/>
            <w:shd w:val="clear" w:color="auto" w:fill="F4EFE6"/>
          </w:tcPr>
          <w:p w14:paraId="2D2208CC" w14:textId="77777777" w:rsidR="00463306" w:rsidRDefault="00000000">
            <w:r>
              <w:rPr>
                <w:sz w:val="20"/>
              </w:rPr>
              <w:t>HU-08</w:t>
            </w:r>
          </w:p>
        </w:tc>
        <w:tc>
          <w:tcPr>
            <w:tcW w:w="1020" w:type="dxa"/>
            <w:shd w:val="clear" w:color="auto" w:fill="F4EFE6"/>
          </w:tcPr>
          <w:p w14:paraId="0DB83395" w14:textId="77777777" w:rsidR="00463306" w:rsidRDefault="00000000">
            <w:r>
              <w:rPr>
                <w:sz w:val="20"/>
              </w:rPr>
              <w:t>M2</w:t>
            </w:r>
          </w:p>
        </w:tc>
        <w:tc>
          <w:tcPr>
            <w:tcW w:w="4876" w:type="dxa"/>
            <w:shd w:val="clear" w:color="auto" w:fill="F4EFE6"/>
          </w:tcPr>
          <w:p w14:paraId="6E9F9AD1" w14:textId="77777777" w:rsidR="00463306" w:rsidRDefault="00000000">
            <w:r>
              <w:rPr>
                <w:sz w:val="20"/>
              </w:rPr>
              <w:t>CatalogPageTest, ProductDetailTest</w:t>
            </w:r>
          </w:p>
        </w:tc>
      </w:tr>
      <w:tr w:rsidR="00463306" w14:paraId="1FF06635" w14:textId="77777777">
        <w:trPr>
          <w:jc w:val="center"/>
        </w:trPr>
        <w:tc>
          <w:tcPr>
            <w:tcW w:w="1474" w:type="dxa"/>
          </w:tcPr>
          <w:p w14:paraId="20DE5FD4" w14:textId="77777777" w:rsidR="00463306" w:rsidRDefault="00000000">
            <w:r>
              <w:rPr>
                <w:b/>
                <w:sz w:val="20"/>
              </w:rPr>
              <w:t>RF-09</w:t>
            </w:r>
          </w:p>
        </w:tc>
        <w:tc>
          <w:tcPr>
            <w:tcW w:w="1701" w:type="dxa"/>
          </w:tcPr>
          <w:p w14:paraId="0E0F0DA1" w14:textId="77777777" w:rsidR="00463306" w:rsidRDefault="00000000">
            <w:r>
              <w:rPr>
                <w:sz w:val="20"/>
              </w:rPr>
              <w:t>HU-09</w:t>
            </w:r>
          </w:p>
        </w:tc>
        <w:tc>
          <w:tcPr>
            <w:tcW w:w="1020" w:type="dxa"/>
          </w:tcPr>
          <w:p w14:paraId="728A8325" w14:textId="77777777" w:rsidR="00463306" w:rsidRDefault="00000000">
            <w:r>
              <w:rPr>
                <w:sz w:val="20"/>
              </w:rPr>
              <w:t>M2</w:t>
            </w:r>
          </w:p>
        </w:tc>
        <w:tc>
          <w:tcPr>
            <w:tcW w:w="4876" w:type="dxa"/>
          </w:tcPr>
          <w:p w14:paraId="46D62258" w14:textId="77777777" w:rsidR="00463306" w:rsidRDefault="00000000">
            <w:r>
              <w:rPr>
                <w:sz w:val="20"/>
              </w:rPr>
              <w:t>CatalogPageTest</w:t>
            </w:r>
          </w:p>
        </w:tc>
      </w:tr>
      <w:tr w:rsidR="00463306" w14:paraId="6AAEBCA5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648DC9BB" w14:textId="77777777" w:rsidR="00463306" w:rsidRDefault="00000000">
            <w:r>
              <w:rPr>
                <w:b/>
                <w:sz w:val="20"/>
              </w:rPr>
              <w:t>RF-10</w:t>
            </w:r>
          </w:p>
        </w:tc>
        <w:tc>
          <w:tcPr>
            <w:tcW w:w="1701" w:type="dxa"/>
            <w:shd w:val="clear" w:color="auto" w:fill="F4EFE6"/>
          </w:tcPr>
          <w:p w14:paraId="2E80F9E7" w14:textId="77777777" w:rsidR="00463306" w:rsidRDefault="00000000">
            <w:r>
              <w:rPr>
                <w:sz w:val="20"/>
              </w:rPr>
              <w:t>HU-08</w:t>
            </w:r>
          </w:p>
        </w:tc>
        <w:tc>
          <w:tcPr>
            <w:tcW w:w="1020" w:type="dxa"/>
            <w:shd w:val="clear" w:color="auto" w:fill="F4EFE6"/>
          </w:tcPr>
          <w:p w14:paraId="24FFED22" w14:textId="77777777" w:rsidR="00463306" w:rsidRDefault="00000000">
            <w:r>
              <w:rPr>
                <w:sz w:val="20"/>
              </w:rPr>
              <w:t>M2</w:t>
            </w:r>
          </w:p>
        </w:tc>
        <w:tc>
          <w:tcPr>
            <w:tcW w:w="4876" w:type="dxa"/>
            <w:shd w:val="clear" w:color="auto" w:fill="F4EFE6"/>
          </w:tcPr>
          <w:p w14:paraId="0938FF81" w14:textId="77777777" w:rsidR="00463306" w:rsidRDefault="00000000">
            <w:r>
              <w:rPr>
                <w:sz w:val="20"/>
              </w:rPr>
              <w:t>ProductDetailTest</w:t>
            </w:r>
          </w:p>
        </w:tc>
      </w:tr>
      <w:tr w:rsidR="00463306" w14:paraId="474CD7EF" w14:textId="77777777">
        <w:trPr>
          <w:jc w:val="center"/>
        </w:trPr>
        <w:tc>
          <w:tcPr>
            <w:tcW w:w="1474" w:type="dxa"/>
          </w:tcPr>
          <w:p w14:paraId="4C87FC67" w14:textId="77777777" w:rsidR="00463306" w:rsidRDefault="00000000">
            <w:r>
              <w:rPr>
                <w:b/>
                <w:sz w:val="20"/>
              </w:rPr>
              <w:t>RF-11</w:t>
            </w:r>
          </w:p>
        </w:tc>
        <w:tc>
          <w:tcPr>
            <w:tcW w:w="1701" w:type="dxa"/>
          </w:tcPr>
          <w:p w14:paraId="17EADBEE" w14:textId="77777777" w:rsidR="00463306" w:rsidRDefault="00000000">
            <w:r>
              <w:rPr>
                <w:sz w:val="20"/>
              </w:rPr>
              <w:t>HU-10</w:t>
            </w:r>
          </w:p>
        </w:tc>
        <w:tc>
          <w:tcPr>
            <w:tcW w:w="1020" w:type="dxa"/>
          </w:tcPr>
          <w:p w14:paraId="2803EB24" w14:textId="77777777" w:rsidR="00463306" w:rsidRDefault="00000000">
            <w:r>
              <w:rPr>
                <w:sz w:val="20"/>
              </w:rPr>
              <w:t>M3</w:t>
            </w:r>
          </w:p>
        </w:tc>
        <w:tc>
          <w:tcPr>
            <w:tcW w:w="4876" w:type="dxa"/>
          </w:tcPr>
          <w:p w14:paraId="396087F7" w14:textId="77777777" w:rsidR="00463306" w:rsidRDefault="00000000">
            <w:r>
              <w:rPr>
                <w:sz w:val="20"/>
              </w:rPr>
              <w:t>PurchaseFlowTest</w:t>
            </w:r>
          </w:p>
        </w:tc>
      </w:tr>
      <w:tr w:rsidR="00463306" w14:paraId="36E87704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6A04D76B" w14:textId="77777777" w:rsidR="00463306" w:rsidRDefault="00000000">
            <w:r>
              <w:rPr>
                <w:b/>
                <w:sz w:val="20"/>
              </w:rPr>
              <w:t>RF-12</w:t>
            </w:r>
          </w:p>
        </w:tc>
        <w:tc>
          <w:tcPr>
            <w:tcW w:w="1701" w:type="dxa"/>
            <w:shd w:val="clear" w:color="auto" w:fill="F4EFE6"/>
          </w:tcPr>
          <w:p w14:paraId="56C91DC7" w14:textId="77777777" w:rsidR="00463306" w:rsidRDefault="00000000">
            <w:r>
              <w:rPr>
                <w:sz w:val="20"/>
              </w:rPr>
              <w:t>HU-11</w:t>
            </w:r>
          </w:p>
        </w:tc>
        <w:tc>
          <w:tcPr>
            <w:tcW w:w="1020" w:type="dxa"/>
            <w:shd w:val="clear" w:color="auto" w:fill="F4EFE6"/>
          </w:tcPr>
          <w:p w14:paraId="7C88496F" w14:textId="77777777" w:rsidR="00463306" w:rsidRDefault="00000000">
            <w:r>
              <w:rPr>
                <w:sz w:val="20"/>
              </w:rPr>
              <w:t>M4</w:t>
            </w:r>
          </w:p>
        </w:tc>
        <w:tc>
          <w:tcPr>
            <w:tcW w:w="4876" w:type="dxa"/>
            <w:shd w:val="clear" w:color="auto" w:fill="F4EFE6"/>
          </w:tcPr>
          <w:p w14:paraId="137627FB" w14:textId="77777777" w:rsidR="00463306" w:rsidRDefault="00000000">
            <w:r>
              <w:rPr>
                <w:sz w:val="20"/>
              </w:rPr>
              <w:t>PurchaseFlowTest</w:t>
            </w:r>
          </w:p>
        </w:tc>
      </w:tr>
      <w:tr w:rsidR="00463306" w14:paraId="5A861801" w14:textId="77777777">
        <w:trPr>
          <w:jc w:val="center"/>
        </w:trPr>
        <w:tc>
          <w:tcPr>
            <w:tcW w:w="1474" w:type="dxa"/>
          </w:tcPr>
          <w:p w14:paraId="0F2A9C16" w14:textId="77777777" w:rsidR="00463306" w:rsidRDefault="00000000">
            <w:r>
              <w:rPr>
                <w:b/>
                <w:sz w:val="20"/>
              </w:rPr>
              <w:t>RF-13</w:t>
            </w:r>
          </w:p>
        </w:tc>
        <w:tc>
          <w:tcPr>
            <w:tcW w:w="1701" w:type="dxa"/>
          </w:tcPr>
          <w:p w14:paraId="70B2C457" w14:textId="77777777" w:rsidR="00463306" w:rsidRDefault="00000000">
            <w:r>
              <w:rPr>
                <w:sz w:val="20"/>
              </w:rPr>
              <w:t>HU-12</w:t>
            </w:r>
          </w:p>
        </w:tc>
        <w:tc>
          <w:tcPr>
            <w:tcW w:w="1020" w:type="dxa"/>
          </w:tcPr>
          <w:p w14:paraId="15234155" w14:textId="77777777" w:rsidR="00463306" w:rsidRDefault="00000000">
            <w:r>
              <w:rPr>
                <w:sz w:val="20"/>
              </w:rPr>
              <w:t>M4</w:t>
            </w:r>
          </w:p>
        </w:tc>
        <w:tc>
          <w:tcPr>
            <w:tcW w:w="4876" w:type="dxa"/>
          </w:tcPr>
          <w:p w14:paraId="048E19F2" w14:textId="77777777" w:rsidR="00463306" w:rsidRDefault="00000000">
            <w:r>
              <w:rPr>
                <w:sz w:val="20"/>
              </w:rPr>
              <w:t>SellerOrderTest</w:t>
            </w:r>
          </w:p>
        </w:tc>
      </w:tr>
      <w:tr w:rsidR="00463306" w14:paraId="42716015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6553B5F4" w14:textId="77777777" w:rsidR="00463306" w:rsidRDefault="00000000">
            <w:r>
              <w:rPr>
                <w:b/>
                <w:sz w:val="20"/>
              </w:rPr>
              <w:t>RF-14</w:t>
            </w:r>
          </w:p>
        </w:tc>
        <w:tc>
          <w:tcPr>
            <w:tcW w:w="1701" w:type="dxa"/>
            <w:shd w:val="clear" w:color="auto" w:fill="F4EFE6"/>
          </w:tcPr>
          <w:p w14:paraId="57783871" w14:textId="77777777" w:rsidR="00463306" w:rsidRDefault="00000000">
            <w:r>
              <w:rPr>
                <w:sz w:val="20"/>
              </w:rPr>
              <w:t>HU-13</w:t>
            </w:r>
          </w:p>
        </w:tc>
        <w:tc>
          <w:tcPr>
            <w:tcW w:w="1020" w:type="dxa"/>
            <w:shd w:val="clear" w:color="auto" w:fill="F4EFE6"/>
          </w:tcPr>
          <w:p w14:paraId="3A1A28FC" w14:textId="77777777" w:rsidR="00463306" w:rsidRDefault="00000000">
            <w:r>
              <w:rPr>
                <w:sz w:val="20"/>
              </w:rPr>
              <w:t>M5</w:t>
            </w:r>
          </w:p>
        </w:tc>
        <w:tc>
          <w:tcPr>
            <w:tcW w:w="4876" w:type="dxa"/>
            <w:shd w:val="clear" w:color="auto" w:fill="F4EFE6"/>
          </w:tcPr>
          <w:p w14:paraId="18A30E89" w14:textId="77777777" w:rsidR="00463306" w:rsidRDefault="00000000">
            <w:r>
              <w:rPr>
                <w:sz w:val="20"/>
              </w:rPr>
              <w:t>SellerOrderTest, PaymentEditVoidTest</w:t>
            </w:r>
          </w:p>
        </w:tc>
      </w:tr>
      <w:tr w:rsidR="00463306" w14:paraId="4ED82FCE" w14:textId="77777777">
        <w:trPr>
          <w:jc w:val="center"/>
        </w:trPr>
        <w:tc>
          <w:tcPr>
            <w:tcW w:w="1474" w:type="dxa"/>
          </w:tcPr>
          <w:p w14:paraId="127FD5F5" w14:textId="77777777" w:rsidR="00463306" w:rsidRDefault="00000000">
            <w:r>
              <w:rPr>
                <w:b/>
                <w:sz w:val="20"/>
              </w:rPr>
              <w:t>RF-15</w:t>
            </w:r>
          </w:p>
        </w:tc>
        <w:tc>
          <w:tcPr>
            <w:tcW w:w="1701" w:type="dxa"/>
          </w:tcPr>
          <w:p w14:paraId="4D3FC0B1" w14:textId="77777777" w:rsidR="00463306" w:rsidRDefault="00000000">
            <w:r>
              <w:rPr>
                <w:sz w:val="20"/>
              </w:rPr>
              <w:t>HU-14 / HU-15</w:t>
            </w:r>
          </w:p>
        </w:tc>
        <w:tc>
          <w:tcPr>
            <w:tcW w:w="1020" w:type="dxa"/>
          </w:tcPr>
          <w:p w14:paraId="21D011FB" w14:textId="77777777" w:rsidR="00463306" w:rsidRDefault="00000000">
            <w:r>
              <w:rPr>
                <w:sz w:val="20"/>
              </w:rPr>
              <w:t>M4</w:t>
            </w:r>
          </w:p>
        </w:tc>
        <w:tc>
          <w:tcPr>
            <w:tcW w:w="4876" w:type="dxa"/>
          </w:tcPr>
          <w:p w14:paraId="464E8F31" w14:textId="77777777" w:rsidR="00463306" w:rsidRDefault="00000000">
            <w:r>
              <w:rPr>
                <w:sz w:val="20"/>
              </w:rPr>
              <w:t>PurchaseFlowTest, SellerOrderTest</w:t>
            </w:r>
          </w:p>
        </w:tc>
      </w:tr>
      <w:tr w:rsidR="00463306" w14:paraId="455B41E4" w14:textId="77777777">
        <w:trPr>
          <w:jc w:val="center"/>
        </w:trPr>
        <w:tc>
          <w:tcPr>
            <w:tcW w:w="1474" w:type="dxa"/>
            <w:shd w:val="clear" w:color="auto" w:fill="F4EFE6"/>
          </w:tcPr>
          <w:p w14:paraId="56AEC5FB" w14:textId="77777777" w:rsidR="00463306" w:rsidRDefault="00000000">
            <w:r>
              <w:rPr>
                <w:b/>
                <w:sz w:val="20"/>
              </w:rPr>
              <w:t>RF-16</w:t>
            </w:r>
          </w:p>
        </w:tc>
        <w:tc>
          <w:tcPr>
            <w:tcW w:w="1701" w:type="dxa"/>
            <w:shd w:val="clear" w:color="auto" w:fill="F4EFE6"/>
          </w:tcPr>
          <w:p w14:paraId="09EE075A" w14:textId="77777777" w:rsidR="00463306" w:rsidRDefault="00000000">
            <w:r>
              <w:rPr>
                <w:sz w:val="20"/>
              </w:rPr>
              <w:t>HU-16</w:t>
            </w:r>
          </w:p>
        </w:tc>
        <w:tc>
          <w:tcPr>
            <w:tcW w:w="1020" w:type="dxa"/>
            <w:shd w:val="clear" w:color="auto" w:fill="F4EFE6"/>
          </w:tcPr>
          <w:p w14:paraId="0B9CC105" w14:textId="77777777" w:rsidR="00463306" w:rsidRDefault="00000000">
            <w:r>
              <w:rPr>
                <w:sz w:val="20"/>
              </w:rPr>
              <w:t>M6</w:t>
            </w:r>
          </w:p>
        </w:tc>
        <w:tc>
          <w:tcPr>
            <w:tcW w:w="4876" w:type="dxa"/>
            <w:shd w:val="clear" w:color="auto" w:fill="F4EFE6"/>
          </w:tcPr>
          <w:p w14:paraId="17A58E92" w14:textId="77777777" w:rsidR="00463306" w:rsidRDefault="00000000">
            <w:r>
              <w:rPr>
                <w:sz w:val="20"/>
              </w:rPr>
              <w:t>SalesReportTest</w:t>
            </w:r>
          </w:p>
        </w:tc>
      </w:tr>
    </w:tbl>
    <w:p w14:paraId="58FBB346" w14:textId="77777777" w:rsidR="00463306" w:rsidRDefault="00463306">
      <w:pPr>
        <w:spacing w:after="40"/>
      </w:pPr>
    </w:p>
    <w:p w14:paraId="4B197067" w14:textId="77777777" w:rsidR="00463306" w:rsidRDefault="00000000">
      <w:pPr>
        <w:pStyle w:val="Ttulo1"/>
      </w:pPr>
      <w:r>
        <w:lastRenderedPageBreak/>
        <w:t>11. Definición de Terminado (DoD)</w:t>
      </w:r>
    </w:p>
    <w:p w14:paraId="29F9EF71" w14:textId="77777777" w:rsidR="00463306" w:rsidRDefault="00000000">
      <w:r>
        <w:t>Una historia de usuario se considera terminada cuando cumple todo lo siguiente:</w:t>
      </w:r>
    </w:p>
    <w:p w14:paraId="74639B96" w14:textId="77777777" w:rsidR="00463306" w:rsidRDefault="00000000">
      <w:pPr>
        <w:pStyle w:val="Listaconvietas"/>
        <w:spacing w:after="40"/>
      </w:pPr>
      <w:r>
        <w:t>cumple sus criterios de aceptación, verificados sobre el comportamiento real del sistema;</w:t>
      </w:r>
    </w:p>
    <w:p w14:paraId="2C54CC05" w14:textId="77777777" w:rsidR="00463306" w:rsidRDefault="00000000">
      <w:pPr>
        <w:pStyle w:val="Listaconvietas"/>
        <w:spacing w:after="40"/>
      </w:pPr>
      <w:r>
        <w:t>tiene al menos una prueba automatizada que la respalda y que falla si la funcionalidad se rompe;</w:t>
      </w:r>
    </w:p>
    <w:p w14:paraId="4C239F7A" w14:textId="77777777" w:rsidR="00463306" w:rsidRDefault="00000000">
      <w:pPr>
        <w:pStyle w:val="Listaconvietas"/>
        <w:spacing w:after="40"/>
      </w:pPr>
      <w:r>
        <w:t>el código fue revisado mediante un Pull Request antes de integrarse a la rama principal;</w:t>
      </w:r>
    </w:p>
    <w:p w14:paraId="0DA9E5FD" w14:textId="77777777" w:rsidR="00463306" w:rsidRDefault="00000000">
      <w:pPr>
        <w:pStyle w:val="Listaconvietas"/>
        <w:spacing w:after="40"/>
      </w:pPr>
      <w:r>
        <w:t>funciona en el entorno publicado (no solo en la máquina del desarrollador);</w:t>
      </w:r>
    </w:p>
    <w:p w14:paraId="49E8C625" w14:textId="77777777" w:rsidR="00463306" w:rsidRDefault="00000000">
      <w:pPr>
        <w:pStyle w:val="Listaconvietas"/>
        <w:spacing w:after="40"/>
      </w:pPr>
      <w:r>
        <w:t>muestra los mensajes de la interfaz en español.</w:t>
      </w:r>
    </w:p>
    <w:p w14:paraId="02064BDE" w14:textId="77777777" w:rsidR="00463306" w:rsidRDefault="00000000">
      <w:pPr>
        <w:pStyle w:val="Ttulo1"/>
      </w:pPr>
      <w:r>
        <w:t>12. Anexos</w:t>
      </w:r>
    </w:p>
    <w:p w14:paraId="46992FA2" w14:textId="77777777" w:rsidR="00463306" w:rsidRDefault="00000000">
      <w:pPr>
        <w:pStyle w:val="Ttulo2"/>
      </w:pPr>
      <w:r>
        <w:t>12.1. Rutas principales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463306" w14:paraId="04350B5C" w14:textId="77777777">
        <w:trPr>
          <w:tblHeader/>
          <w:jc w:val="center"/>
        </w:trPr>
        <w:tc>
          <w:tcPr>
            <w:tcW w:w="1814" w:type="dxa"/>
            <w:shd w:val="clear" w:color="auto" w:fill="6B1D2F"/>
          </w:tcPr>
          <w:p w14:paraId="7DC5253A" w14:textId="77777777" w:rsidR="00463306" w:rsidRDefault="00000000"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w="3969" w:type="dxa"/>
            <w:shd w:val="clear" w:color="auto" w:fill="6B1D2F"/>
          </w:tcPr>
          <w:p w14:paraId="0F322EF0" w14:textId="77777777" w:rsidR="00463306" w:rsidRDefault="00000000">
            <w:r>
              <w:rPr>
                <w:b/>
                <w:color w:val="FFFFFF"/>
                <w:sz w:val="20"/>
              </w:rPr>
              <w:t>Rutas</w:t>
            </w:r>
          </w:p>
        </w:tc>
        <w:tc>
          <w:tcPr>
            <w:tcW w:w="3288" w:type="dxa"/>
            <w:shd w:val="clear" w:color="auto" w:fill="6B1D2F"/>
          </w:tcPr>
          <w:p w14:paraId="133F7340" w14:textId="77777777" w:rsidR="00463306" w:rsidRDefault="00000000">
            <w:r>
              <w:rPr>
                <w:b/>
                <w:color w:val="FFFFFF"/>
                <w:sz w:val="20"/>
              </w:rPr>
              <w:t>Para qué</w:t>
            </w:r>
          </w:p>
        </w:tc>
      </w:tr>
      <w:tr w:rsidR="00463306" w14:paraId="3AA23230" w14:textId="77777777">
        <w:trPr>
          <w:jc w:val="center"/>
        </w:trPr>
        <w:tc>
          <w:tcPr>
            <w:tcW w:w="1814" w:type="dxa"/>
          </w:tcPr>
          <w:p w14:paraId="0201893D" w14:textId="77777777" w:rsidR="00463306" w:rsidRDefault="00000000">
            <w:r>
              <w:rPr>
                <w:b/>
                <w:sz w:val="20"/>
              </w:rPr>
              <w:t>Público</w:t>
            </w:r>
          </w:p>
        </w:tc>
        <w:tc>
          <w:tcPr>
            <w:tcW w:w="3969" w:type="dxa"/>
          </w:tcPr>
          <w:p w14:paraId="0FFAA136" w14:textId="77777777" w:rsidR="00463306" w:rsidRDefault="00000000">
            <w:r>
              <w:rPr>
                <w:sz w:val="20"/>
              </w:rPr>
              <w:t>GET /  ·  GET /catalogo  ·  GET /catalogo/{product}</w:t>
            </w:r>
          </w:p>
        </w:tc>
        <w:tc>
          <w:tcPr>
            <w:tcW w:w="3288" w:type="dxa"/>
          </w:tcPr>
          <w:p w14:paraId="1D074301" w14:textId="77777777" w:rsidR="00463306" w:rsidRDefault="00000000">
            <w:r>
              <w:rPr>
                <w:sz w:val="20"/>
              </w:rPr>
              <w:t>Inicio (redirige al catálogo), catálogo y detalle del producto.</w:t>
            </w:r>
          </w:p>
        </w:tc>
      </w:tr>
      <w:tr w:rsidR="00463306" w14:paraId="6616B3BD" w14:textId="77777777">
        <w:trPr>
          <w:jc w:val="center"/>
        </w:trPr>
        <w:tc>
          <w:tcPr>
            <w:tcW w:w="1814" w:type="dxa"/>
            <w:shd w:val="clear" w:color="auto" w:fill="F4EFE6"/>
          </w:tcPr>
          <w:p w14:paraId="7B6C3772" w14:textId="77777777" w:rsidR="00463306" w:rsidRDefault="00000000">
            <w:r>
              <w:rPr>
                <w:b/>
                <w:sz w:val="20"/>
              </w:rPr>
              <w:t>Autenticación</w:t>
            </w:r>
          </w:p>
        </w:tc>
        <w:tc>
          <w:tcPr>
            <w:tcW w:w="3969" w:type="dxa"/>
            <w:shd w:val="clear" w:color="auto" w:fill="F4EFE6"/>
          </w:tcPr>
          <w:p w14:paraId="019812B8" w14:textId="77777777" w:rsidR="00463306" w:rsidRDefault="00000000">
            <w:r>
              <w:rPr>
                <w:sz w:val="20"/>
              </w:rPr>
              <w:t>GET/POST /register  ·  /login  ·  POST /logout  ·  /forgot-password  ·  /reset-password/{token}  ·  /confirm-password</w:t>
            </w:r>
          </w:p>
        </w:tc>
        <w:tc>
          <w:tcPr>
            <w:tcW w:w="3288" w:type="dxa"/>
            <w:shd w:val="clear" w:color="auto" w:fill="F4EFE6"/>
          </w:tcPr>
          <w:p w14:paraId="4212CB86" w14:textId="77777777" w:rsidR="00463306" w:rsidRDefault="00000000">
            <w:r>
              <w:rPr>
                <w:sz w:val="20"/>
              </w:rPr>
              <w:t>Registro, inicio y cierre de sesión y recuperación de contraseña.</w:t>
            </w:r>
          </w:p>
        </w:tc>
      </w:tr>
      <w:tr w:rsidR="00463306" w14:paraId="228A3DEF" w14:textId="77777777">
        <w:trPr>
          <w:jc w:val="center"/>
        </w:trPr>
        <w:tc>
          <w:tcPr>
            <w:tcW w:w="1814" w:type="dxa"/>
          </w:tcPr>
          <w:p w14:paraId="0FFA39B9" w14:textId="77777777" w:rsidR="00463306" w:rsidRDefault="00000000">
            <w:r>
              <w:rPr>
                <w:b/>
                <w:sz w:val="20"/>
              </w:rPr>
              <w:t>Cliente</w:t>
            </w:r>
          </w:p>
        </w:tc>
        <w:tc>
          <w:tcPr>
            <w:tcW w:w="3969" w:type="dxa"/>
          </w:tcPr>
          <w:p w14:paraId="0D851C71" w14:textId="77777777" w:rsidR="00463306" w:rsidRDefault="00000000">
            <w:r>
              <w:rPr>
                <w:sz w:val="20"/>
              </w:rPr>
              <w:t>GET/POST /carrito  ·  POST /checkout  ·  GET /mis-pedidos/{order}  ·  GET/PATCH/DELETE /profile</w:t>
            </w:r>
          </w:p>
        </w:tc>
        <w:tc>
          <w:tcPr>
            <w:tcW w:w="3288" w:type="dxa"/>
          </w:tcPr>
          <w:p w14:paraId="46A0D14C" w14:textId="77777777" w:rsidR="00463306" w:rsidRDefault="00000000">
            <w:r>
              <w:rPr>
                <w:sz w:val="20"/>
              </w:rPr>
              <w:t>Carrito, confirmación de compra, historial de pedidos y perfil.</w:t>
            </w:r>
          </w:p>
        </w:tc>
      </w:tr>
      <w:tr w:rsidR="00463306" w14:paraId="756FF785" w14:textId="77777777">
        <w:trPr>
          <w:jc w:val="center"/>
        </w:trPr>
        <w:tc>
          <w:tcPr>
            <w:tcW w:w="1814" w:type="dxa"/>
            <w:shd w:val="clear" w:color="auto" w:fill="F4EFE6"/>
          </w:tcPr>
          <w:p w14:paraId="2C76ADD3" w14:textId="77777777" w:rsidR="00463306" w:rsidRDefault="00000000">
            <w:r>
              <w:rPr>
                <w:b/>
                <w:sz w:val="20"/>
              </w:rPr>
              <w:t>Vendedor / Administrador</w:t>
            </w:r>
          </w:p>
        </w:tc>
        <w:tc>
          <w:tcPr>
            <w:tcW w:w="3969" w:type="dxa"/>
            <w:shd w:val="clear" w:color="auto" w:fill="F4EFE6"/>
          </w:tcPr>
          <w:p w14:paraId="5FF753BD" w14:textId="77777777" w:rsidR="00463306" w:rsidRDefault="00000000">
            <w:r>
              <w:rPr>
                <w:sz w:val="20"/>
              </w:rPr>
              <w:t>GET /vendedor/pedidos  ·  PUT /vendedor/pedidos/{order}/estado  ·  POST /vendedor/pedidos/{order}/pago</w:t>
            </w:r>
          </w:p>
        </w:tc>
        <w:tc>
          <w:tcPr>
            <w:tcW w:w="3288" w:type="dxa"/>
            <w:shd w:val="clear" w:color="auto" w:fill="F4EFE6"/>
          </w:tcPr>
          <w:p w14:paraId="2E545C91" w14:textId="77777777" w:rsidR="00463306" w:rsidRDefault="00000000">
            <w:r>
              <w:rPr>
                <w:sz w:val="20"/>
              </w:rPr>
              <w:t>Gestión de pedidos y registro de pagos.</w:t>
            </w:r>
          </w:p>
        </w:tc>
      </w:tr>
      <w:tr w:rsidR="00463306" w14:paraId="04A1B5F8" w14:textId="77777777">
        <w:trPr>
          <w:jc w:val="center"/>
        </w:trPr>
        <w:tc>
          <w:tcPr>
            <w:tcW w:w="1814" w:type="dxa"/>
          </w:tcPr>
          <w:p w14:paraId="6377A924" w14:textId="77777777" w:rsidR="00463306" w:rsidRDefault="00000000">
            <w:r>
              <w:rPr>
                <w:b/>
                <w:sz w:val="20"/>
              </w:rPr>
              <w:t>Administrador</w:t>
            </w:r>
          </w:p>
        </w:tc>
        <w:tc>
          <w:tcPr>
            <w:tcW w:w="3969" w:type="dxa"/>
          </w:tcPr>
          <w:p w14:paraId="00A0C5CA" w14:textId="77777777" w:rsidR="00463306" w:rsidRDefault="00000000">
            <w:r>
              <w:rPr>
                <w:sz w:val="20"/>
              </w:rPr>
              <w:t>Resource /admin/usuarios  ·  /admin/categorias  ·  /admin/productos  ·  GET/POST /admin/api-sync  ·  GET /admin/reportes</w:t>
            </w:r>
          </w:p>
        </w:tc>
        <w:tc>
          <w:tcPr>
            <w:tcW w:w="3288" w:type="dxa"/>
          </w:tcPr>
          <w:p w14:paraId="32D08597" w14:textId="77777777" w:rsidR="00463306" w:rsidRDefault="00000000">
            <w:r>
              <w:rPr>
                <w:sz w:val="20"/>
              </w:rPr>
              <w:t>Usuarios, categorías, productos, sincronización con la API y reporte de ventas.</w:t>
            </w:r>
          </w:p>
        </w:tc>
      </w:tr>
    </w:tbl>
    <w:p w14:paraId="4ACEAE57" w14:textId="77777777" w:rsidR="00463306" w:rsidRDefault="00463306">
      <w:pPr>
        <w:spacing w:after="40"/>
      </w:pPr>
    </w:p>
    <w:p w14:paraId="76032D7C" w14:textId="77777777" w:rsidR="00463306" w:rsidRDefault="00000000">
      <w:pPr>
        <w:pStyle w:val="Ttulo2"/>
      </w:pPr>
      <w:r>
        <w:t>12.2. Modelo de datos (11 tablas)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443"/>
        <w:gridCol w:w="1928"/>
      </w:tblGrid>
      <w:tr w:rsidR="00463306" w14:paraId="7E1305F1" w14:textId="77777777">
        <w:trPr>
          <w:tblHeader/>
          <w:jc w:val="center"/>
        </w:trPr>
        <w:tc>
          <w:tcPr>
            <w:tcW w:w="1701" w:type="dxa"/>
            <w:shd w:val="clear" w:color="auto" w:fill="6B1D2F"/>
          </w:tcPr>
          <w:p w14:paraId="72F4E987" w14:textId="77777777" w:rsidR="00463306" w:rsidRDefault="00000000"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5443" w:type="dxa"/>
            <w:shd w:val="clear" w:color="auto" w:fill="6B1D2F"/>
          </w:tcPr>
          <w:p w14:paraId="38AFC712" w14:textId="77777777" w:rsidR="00463306" w:rsidRDefault="00000000">
            <w:r>
              <w:rPr>
                <w:b/>
                <w:color w:val="FFFFFF"/>
                <w:sz w:val="20"/>
              </w:rPr>
              <w:t>Campos principales</w:t>
            </w:r>
          </w:p>
        </w:tc>
        <w:tc>
          <w:tcPr>
            <w:tcW w:w="1928" w:type="dxa"/>
            <w:shd w:val="clear" w:color="auto" w:fill="6B1D2F"/>
          </w:tcPr>
          <w:p w14:paraId="4A74CE16" w14:textId="77777777" w:rsidR="00463306" w:rsidRDefault="00000000">
            <w:r>
              <w:rPr>
                <w:b/>
                <w:color w:val="FFFFFF"/>
                <w:sz w:val="20"/>
              </w:rPr>
              <w:t>Relación</w:t>
            </w:r>
          </w:p>
        </w:tc>
      </w:tr>
      <w:tr w:rsidR="00463306" w14:paraId="7B5E974B" w14:textId="77777777">
        <w:trPr>
          <w:jc w:val="center"/>
        </w:trPr>
        <w:tc>
          <w:tcPr>
            <w:tcW w:w="1701" w:type="dxa"/>
          </w:tcPr>
          <w:p w14:paraId="3AD7FA98" w14:textId="77777777" w:rsidR="00463306" w:rsidRDefault="00000000">
            <w:r>
              <w:rPr>
                <w:b/>
                <w:sz w:val="20"/>
              </w:rPr>
              <w:t>roles</w:t>
            </w:r>
          </w:p>
        </w:tc>
        <w:tc>
          <w:tcPr>
            <w:tcW w:w="5443" w:type="dxa"/>
          </w:tcPr>
          <w:p w14:paraId="0AB55F6E" w14:textId="77777777" w:rsidR="00463306" w:rsidRDefault="00000000">
            <w:r>
              <w:rPr>
                <w:sz w:val="20"/>
              </w:rPr>
              <w:t>id, name</w:t>
            </w:r>
          </w:p>
        </w:tc>
        <w:tc>
          <w:tcPr>
            <w:tcW w:w="1928" w:type="dxa"/>
          </w:tcPr>
          <w:p w14:paraId="6B1ABA01" w14:textId="77777777" w:rsidR="00463306" w:rsidRDefault="00000000">
            <w:r>
              <w:rPr>
                <w:sz w:val="20"/>
              </w:rPr>
              <w:t>1 rol tiene N usuarios</w:t>
            </w:r>
          </w:p>
        </w:tc>
      </w:tr>
      <w:tr w:rsidR="00463306" w14:paraId="5A2B6635" w14:textId="77777777">
        <w:trPr>
          <w:jc w:val="center"/>
        </w:trPr>
        <w:tc>
          <w:tcPr>
            <w:tcW w:w="1701" w:type="dxa"/>
            <w:shd w:val="clear" w:color="auto" w:fill="F4EFE6"/>
          </w:tcPr>
          <w:p w14:paraId="76DF1DD7" w14:textId="77777777" w:rsidR="00463306" w:rsidRDefault="00000000">
            <w:r>
              <w:rPr>
                <w:b/>
                <w:sz w:val="20"/>
              </w:rPr>
              <w:t>users</w:t>
            </w:r>
          </w:p>
        </w:tc>
        <w:tc>
          <w:tcPr>
            <w:tcW w:w="5443" w:type="dxa"/>
            <w:shd w:val="clear" w:color="auto" w:fill="F4EFE6"/>
          </w:tcPr>
          <w:p w14:paraId="6888BC36" w14:textId="77777777" w:rsidR="00463306" w:rsidRDefault="00000000">
            <w:r>
              <w:rPr>
                <w:sz w:val="20"/>
              </w:rPr>
              <w:t>id, name, email, password, phone, address, role_id, status</w:t>
            </w:r>
          </w:p>
        </w:tc>
        <w:tc>
          <w:tcPr>
            <w:tcW w:w="1928" w:type="dxa"/>
            <w:shd w:val="clear" w:color="auto" w:fill="F4EFE6"/>
          </w:tcPr>
          <w:p w14:paraId="60A94E3D" w14:textId="77777777" w:rsidR="00463306" w:rsidRDefault="00000000">
            <w:r>
              <w:rPr>
                <w:sz w:val="20"/>
              </w:rPr>
              <w:t>pertenece a roles</w:t>
            </w:r>
          </w:p>
        </w:tc>
      </w:tr>
      <w:tr w:rsidR="00463306" w14:paraId="772C5170" w14:textId="77777777">
        <w:trPr>
          <w:jc w:val="center"/>
        </w:trPr>
        <w:tc>
          <w:tcPr>
            <w:tcW w:w="1701" w:type="dxa"/>
          </w:tcPr>
          <w:p w14:paraId="4DFCD63F" w14:textId="77777777" w:rsidR="00463306" w:rsidRDefault="00000000">
            <w:r>
              <w:rPr>
                <w:b/>
                <w:sz w:val="20"/>
              </w:rPr>
              <w:t>categories</w:t>
            </w:r>
          </w:p>
        </w:tc>
        <w:tc>
          <w:tcPr>
            <w:tcW w:w="5443" w:type="dxa"/>
          </w:tcPr>
          <w:p w14:paraId="77B4044D" w14:textId="77777777" w:rsidR="00463306" w:rsidRDefault="00000000">
            <w:r>
              <w:rPr>
                <w:sz w:val="20"/>
              </w:rPr>
              <w:t>id, name, slug, external_category_id</w:t>
            </w:r>
          </w:p>
        </w:tc>
        <w:tc>
          <w:tcPr>
            <w:tcW w:w="1928" w:type="dxa"/>
          </w:tcPr>
          <w:p w14:paraId="501600DF" w14:textId="77777777" w:rsidR="00463306" w:rsidRDefault="00000000">
            <w:r>
              <w:rPr>
                <w:sz w:val="20"/>
              </w:rPr>
              <w:t>1 categoría tiene N productos</w:t>
            </w:r>
          </w:p>
        </w:tc>
      </w:tr>
      <w:tr w:rsidR="00463306" w14:paraId="69894451" w14:textId="77777777">
        <w:trPr>
          <w:jc w:val="center"/>
        </w:trPr>
        <w:tc>
          <w:tcPr>
            <w:tcW w:w="1701" w:type="dxa"/>
            <w:shd w:val="clear" w:color="auto" w:fill="F4EFE6"/>
          </w:tcPr>
          <w:p w14:paraId="7A3D1B23" w14:textId="77777777" w:rsidR="00463306" w:rsidRDefault="00000000">
            <w:r>
              <w:rPr>
                <w:b/>
                <w:sz w:val="20"/>
              </w:rPr>
              <w:t>products</w:t>
            </w:r>
          </w:p>
        </w:tc>
        <w:tc>
          <w:tcPr>
            <w:tcW w:w="5443" w:type="dxa"/>
            <w:shd w:val="clear" w:color="auto" w:fill="F4EFE6"/>
          </w:tcPr>
          <w:p w14:paraId="15470BD2" w14:textId="77777777" w:rsidR="00463306" w:rsidRDefault="00000000">
            <w:r>
              <w:rPr>
                <w:sz w:val="20"/>
              </w:rPr>
              <w:t>id, category_id, external_id, title, description, cost_price, margin_pct, sale_price, price_locked, stock, image_url, source_url, active, synced_at</w:t>
            </w:r>
          </w:p>
        </w:tc>
        <w:tc>
          <w:tcPr>
            <w:tcW w:w="1928" w:type="dxa"/>
            <w:shd w:val="clear" w:color="auto" w:fill="F4EFE6"/>
          </w:tcPr>
          <w:p w14:paraId="619D45BD" w14:textId="77777777" w:rsidR="00463306" w:rsidRDefault="00000000">
            <w:r>
              <w:rPr>
                <w:sz w:val="20"/>
              </w:rPr>
              <w:t>pertenece a categories</w:t>
            </w:r>
          </w:p>
        </w:tc>
      </w:tr>
      <w:tr w:rsidR="00463306" w14:paraId="4C4A92C7" w14:textId="77777777">
        <w:trPr>
          <w:jc w:val="center"/>
        </w:trPr>
        <w:tc>
          <w:tcPr>
            <w:tcW w:w="1701" w:type="dxa"/>
          </w:tcPr>
          <w:p w14:paraId="520EBD67" w14:textId="77777777" w:rsidR="00463306" w:rsidRDefault="00000000">
            <w:r>
              <w:rPr>
                <w:b/>
                <w:sz w:val="20"/>
              </w:rPr>
              <w:t>product_images</w:t>
            </w:r>
          </w:p>
        </w:tc>
        <w:tc>
          <w:tcPr>
            <w:tcW w:w="5443" w:type="dxa"/>
          </w:tcPr>
          <w:p w14:paraId="1A84FA6D" w14:textId="77777777" w:rsidR="00463306" w:rsidRDefault="00000000">
            <w:r>
              <w:rPr>
                <w:sz w:val="20"/>
              </w:rPr>
              <w:t>id, product_id, url, position</w:t>
            </w:r>
          </w:p>
        </w:tc>
        <w:tc>
          <w:tcPr>
            <w:tcW w:w="1928" w:type="dxa"/>
          </w:tcPr>
          <w:p w14:paraId="7A87F18C" w14:textId="77777777" w:rsidR="00463306" w:rsidRDefault="00000000">
            <w:r>
              <w:rPr>
                <w:sz w:val="20"/>
              </w:rPr>
              <w:t>pertenece a products</w:t>
            </w:r>
          </w:p>
        </w:tc>
      </w:tr>
      <w:tr w:rsidR="00463306" w14:paraId="2A5CC1EF" w14:textId="77777777">
        <w:trPr>
          <w:jc w:val="center"/>
        </w:trPr>
        <w:tc>
          <w:tcPr>
            <w:tcW w:w="1701" w:type="dxa"/>
            <w:shd w:val="clear" w:color="auto" w:fill="F4EFE6"/>
          </w:tcPr>
          <w:p w14:paraId="63EDAD24" w14:textId="77777777" w:rsidR="00463306" w:rsidRDefault="00000000">
            <w:r>
              <w:rPr>
                <w:b/>
                <w:sz w:val="20"/>
              </w:rPr>
              <w:lastRenderedPageBreak/>
              <w:t>carts</w:t>
            </w:r>
          </w:p>
        </w:tc>
        <w:tc>
          <w:tcPr>
            <w:tcW w:w="5443" w:type="dxa"/>
            <w:shd w:val="clear" w:color="auto" w:fill="F4EFE6"/>
          </w:tcPr>
          <w:p w14:paraId="3018178B" w14:textId="77777777" w:rsidR="00463306" w:rsidRDefault="00000000">
            <w:r>
              <w:rPr>
                <w:sz w:val="20"/>
              </w:rPr>
              <w:t>id, user_id, status</w:t>
            </w:r>
          </w:p>
        </w:tc>
        <w:tc>
          <w:tcPr>
            <w:tcW w:w="1928" w:type="dxa"/>
            <w:shd w:val="clear" w:color="auto" w:fill="F4EFE6"/>
          </w:tcPr>
          <w:p w14:paraId="274C04B1" w14:textId="77777777" w:rsidR="00463306" w:rsidRDefault="00000000">
            <w:r>
              <w:rPr>
                <w:sz w:val="20"/>
              </w:rPr>
              <w:t>pertenece a users</w:t>
            </w:r>
          </w:p>
        </w:tc>
      </w:tr>
      <w:tr w:rsidR="00463306" w14:paraId="3B4B8D7F" w14:textId="77777777">
        <w:trPr>
          <w:jc w:val="center"/>
        </w:trPr>
        <w:tc>
          <w:tcPr>
            <w:tcW w:w="1701" w:type="dxa"/>
          </w:tcPr>
          <w:p w14:paraId="4388BA2D" w14:textId="77777777" w:rsidR="00463306" w:rsidRDefault="00000000">
            <w:r>
              <w:rPr>
                <w:b/>
                <w:sz w:val="20"/>
              </w:rPr>
              <w:t>cart_items</w:t>
            </w:r>
          </w:p>
        </w:tc>
        <w:tc>
          <w:tcPr>
            <w:tcW w:w="5443" w:type="dxa"/>
          </w:tcPr>
          <w:p w14:paraId="6F5B2DB5" w14:textId="77777777" w:rsidR="00463306" w:rsidRDefault="00000000">
            <w:r>
              <w:rPr>
                <w:sz w:val="20"/>
              </w:rPr>
              <w:t>id, cart_id, product_id, quantity</w:t>
            </w:r>
          </w:p>
        </w:tc>
        <w:tc>
          <w:tcPr>
            <w:tcW w:w="1928" w:type="dxa"/>
          </w:tcPr>
          <w:p w14:paraId="17F55F09" w14:textId="77777777" w:rsidR="00463306" w:rsidRDefault="00000000">
            <w:r>
              <w:rPr>
                <w:sz w:val="20"/>
              </w:rPr>
              <w:t>une carts con products</w:t>
            </w:r>
          </w:p>
        </w:tc>
      </w:tr>
      <w:tr w:rsidR="00463306" w14:paraId="6861458F" w14:textId="77777777">
        <w:trPr>
          <w:jc w:val="center"/>
        </w:trPr>
        <w:tc>
          <w:tcPr>
            <w:tcW w:w="1701" w:type="dxa"/>
            <w:shd w:val="clear" w:color="auto" w:fill="F4EFE6"/>
          </w:tcPr>
          <w:p w14:paraId="5C8027F0" w14:textId="77777777" w:rsidR="00463306" w:rsidRDefault="00000000">
            <w:r>
              <w:rPr>
                <w:b/>
                <w:sz w:val="20"/>
              </w:rPr>
              <w:t>orders</w:t>
            </w:r>
          </w:p>
        </w:tc>
        <w:tc>
          <w:tcPr>
            <w:tcW w:w="5443" w:type="dxa"/>
            <w:shd w:val="clear" w:color="auto" w:fill="F4EFE6"/>
          </w:tcPr>
          <w:p w14:paraId="3B89041F" w14:textId="77777777" w:rsidR="00463306" w:rsidRDefault="00000000">
            <w:r>
              <w:rPr>
                <w:sz w:val="20"/>
              </w:rPr>
              <w:t>id, user_id, total, status, shipping_address, created_at</w:t>
            </w:r>
          </w:p>
        </w:tc>
        <w:tc>
          <w:tcPr>
            <w:tcW w:w="1928" w:type="dxa"/>
            <w:shd w:val="clear" w:color="auto" w:fill="F4EFE6"/>
          </w:tcPr>
          <w:p w14:paraId="126FDC40" w14:textId="77777777" w:rsidR="00463306" w:rsidRDefault="00000000">
            <w:r>
              <w:rPr>
                <w:sz w:val="20"/>
              </w:rPr>
              <w:t>pertenece a users</w:t>
            </w:r>
          </w:p>
        </w:tc>
      </w:tr>
      <w:tr w:rsidR="00463306" w14:paraId="3960457B" w14:textId="77777777">
        <w:trPr>
          <w:jc w:val="center"/>
        </w:trPr>
        <w:tc>
          <w:tcPr>
            <w:tcW w:w="1701" w:type="dxa"/>
          </w:tcPr>
          <w:p w14:paraId="76B675A2" w14:textId="77777777" w:rsidR="00463306" w:rsidRDefault="00000000">
            <w:r>
              <w:rPr>
                <w:b/>
                <w:sz w:val="20"/>
              </w:rPr>
              <w:t>order_items</w:t>
            </w:r>
          </w:p>
        </w:tc>
        <w:tc>
          <w:tcPr>
            <w:tcW w:w="5443" w:type="dxa"/>
          </w:tcPr>
          <w:p w14:paraId="50CBBD43" w14:textId="77777777" w:rsidR="00463306" w:rsidRDefault="00000000">
            <w:r>
              <w:rPr>
                <w:sz w:val="20"/>
              </w:rPr>
              <w:t>id, order_id, product_id, quantity, unit_price</w:t>
            </w:r>
          </w:p>
        </w:tc>
        <w:tc>
          <w:tcPr>
            <w:tcW w:w="1928" w:type="dxa"/>
          </w:tcPr>
          <w:p w14:paraId="3328A575" w14:textId="77777777" w:rsidR="00463306" w:rsidRDefault="00000000">
            <w:r>
              <w:rPr>
                <w:sz w:val="20"/>
              </w:rPr>
              <w:t>une orders con products</w:t>
            </w:r>
          </w:p>
        </w:tc>
      </w:tr>
      <w:tr w:rsidR="00463306" w14:paraId="46451E47" w14:textId="77777777">
        <w:trPr>
          <w:jc w:val="center"/>
        </w:trPr>
        <w:tc>
          <w:tcPr>
            <w:tcW w:w="1701" w:type="dxa"/>
            <w:shd w:val="clear" w:color="auto" w:fill="F4EFE6"/>
          </w:tcPr>
          <w:p w14:paraId="3D566091" w14:textId="77777777" w:rsidR="00463306" w:rsidRDefault="00000000">
            <w:r>
              <w:rPr>
                <w:b/>
                <w:sz w:val="20"/>
              </w:rPr>
              <w:t>payments</w:t>
            </w:r>
          </w:p>
        </w:tc>
        <w:tc>
          <w:tcPr>
            <w:tcW w:w="5443" w:type="dxa"/>
            <w:shd w:val="clear" w:color="auto" w:fill="F4EFE6"/>
          </w:tcPr>
          <w:p w14:paraId="35C36F32" w14:textId="77777777" w:rsidR="00463306" w:rsidRDefault="00000000">
            <w:r>
              <w:rPr>
                <w:sz w:val="20"/>
              </w:rPr>
              <w:t>id, order_id, method, amount, status, paid_at</w:t>
            </w:r>
          </w:p>
        </w:tc>
        <w:tc>
          <w:tcPr>
            <w:tcW w:w="1928" w:type="dxa"/>
            <w:shd w:val="clear" w:color="auto" w:fill="F4EFE6"/>
          </w:tcPr>
          <w:p w14:paraId="258DA6CF" w14:textId="77777777" w:rsidR="00463306" w:rsidRDefault="00000000">
            <w:r>
              <w:rPr>
                <w:sz w:val="20"/>
              </w:rPr>
              <w:t>pertenece a orders</w:t>
            </w:r>
          </w:p>
        </w:tc>
      </w:tr>
      <w:tr w:rsidR="00463306" w14:paraId="50675E2B" w14:textId="77777777">
        <w:trPr>
          <w:jc w:val="center"/>
        </w:trPr>
        <w:tc>
          <w:tcPr>
            <w:tcW w:w="1701" w:type="dxa"/>
          </w:tcPr>
          <w:p w14:paraId="64A763C8" w14:textId="77777777" w:rsidR="00463306" w:rsidRDefault="00000000">
            <w:r>
              <w:rPr>
                <w:b/>
                <w:sz w:val="20"/>
              </w:rPr>
              <w:t>api_sync_logs</w:t>
            </w:r>
          </w:p>
        </w:tc>
        <w:tc>
          <w:tcPr>
            <w:tcW w:w="5443" w:type="dxa"/>
          </w:tcPr>
          <w:p w14:paraId="04ABCF45" w14:textId="77777777" w:rsidR="00463306" w:rsidRDefault="00000000">
            <w:r>
              <w:rPr>
                <w:sz w:val="20"/>
              </w:rPr>
              <w:t>id, user_id, items_imported, status, message, created_at</w:t>
            </w:r>
          </w:p>
        </w:tc>
        <w:tc>
          <w:tcPr>
            <w:tcW w:w="1928" w:type="dxa"/>
          </w:tcPr>
          <w:p w14:paraId="4E3B34DA" w14:textId="77777777" w:rsidR="00463306" w:rsidRDefault="00000000">
            <w:r>
              <w:rPr>
                <w:sz w:val="20"/>
              </w:rPr>
              <w:t>registra cada sincronización</w:t>
            </w:r>
          </w:p>
        </w:tc>
      </w:tr>
    </w:tbl>
    <w:p w14:paraId="289482B2" w14:textId="77777777" w:rsidR="00463306" w:rsidRDefault="00463306">
      <w:pPr>
        <w:spacing w:after="40"/>
      </w:pPr>
    </w:p>
    <w:p w14:paraId="6466AFCB" w14:textId="77777777" w:rsidR="00463306" w:rsidRDefault="00000000">
      <w:pPr>
        <w:pStyle w:val="Ttulo2"/>
      </w:pPr>
      <w:r>
        <w:t>12.3. Estado del proyecto</w:t>
      </w:r>
    </w:p>
    <w:p w14:paraId="5272E360" w14:textId="77777777" w:rsidR="00463306" w:rsidRDefault="00000000">
      <w:r>
        <w:t>A la fecha de este documento las 16 historias de usuario están implementadas y cubiertas por pruebas automatizadas. El sistema está publicado y operativo.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463306" w14:paraId="122FC3BB" w14:textId="77777777">
        <w:trPr>
          <w:tblHeader/>
          <w:jc w:val="center"/>
        </w:trPr>
        <w:tc>
          <w:tcPr>
            <w:tcW w:w="3402" w:type="dxa"/>
            <w:shd w:val="clear" w:color="auto" w:fill="6B1D2F"/>
          </w:tcPr>
          <w:p w14:paraId="1C89B18B" w14:textId="77777777" w:rsidR="00463306" w:rsidRDefault="00000000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5669" w:type="dxa"/>
            <w:shd w:val="clear" w:color="auto" w:fill="6B1D2F"/>
          </w:tcPr>
          <w:p w14:paraId="696CE8E7" w14:textId="77777777" w:rsidR="00463306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463306" w14:paraId="529E2523" w14:textId="77777777">
        <w:trPr>
          <w:jc w:val="center"/>
        </w:trPr>
        <w:tc>
          <w:tcPr>
            <w:tcW w:w="3402" w:type="dxa"/>
          </w:tcPr>
          <w:p w14:paraId="4D74A04B" w14:textId="77777777" w:rsidR="00463306" w:rsidRDefault="00000000">
            <w:r>
              <w:rPr>
                <w:b/>
                <w:sz w:val="20"/>
              </w:rPr>
              <w:t>Historias implementadas</w:t>
            </w:r>
          </w:p>
        </w:tc>
        <w:tc>
          <w:tcPr>
            <w:tcW w:w="5669" w:type="dxa"/>
          </w:tcPr>
          <w:p w14:paraId="0E364267" w14:textId="77777777" w:rsidR="00463306" w:rsidRDefault="00000000">
            <w:r>
              <w:rPr>
                <w:sz w:val="20"/>
              </w:rPr>
              <w:t>16 de 16</w:t>
            </w:r>
          </w:p>
        </w:tc>
      </w:tr>
      <w:tr w:rsidR="00463306" w14:paraId="71602A60" w14:textId="77777777">
        <w:trPr>
          <w:jc w:val="center"/>
        </w:trPr>
        <w:tc>
          <w:tcPr>
            <w:tcW w:w="3402" w:type="dxa"/>
            <w:shd w:val="clear" w:color="auto" w:fill="F4EFE6"/>
          </w:tcPr>
          <w:p w14:paraId="180380A4" w14:textId="77777777" w:rsidR="00463306" w:rsidRDefault="00000000">
            <w:r>
              <w:rPr>
                <w:b/>
                <w:sz w:val="20"/>
              </w:rPr>
              <w:t>Requerimientos funcionales</w:t>
            </w:r>
          </w:p>
        </w:tc>
        <w:tc>
          <w:tcPr>
            <w:tcW w:w="5669" w:type="dxa"/>
            <w:shd w:val="clear" w:color="auto" w:fill="F4EFE6"/>
          </w:tcPr>
          <w:p w14:paraId="596ACDA5" w14:textId="77777777" w:rsidR="00463306" w:rsidRDefault="00000000">
            <w:r>
              <w:rPr>
                <w:sz w:val="20"/>
              </w:rPr>
              <w:t>16 (RF-01 a RF-16)</w:t>
            </w:r>
          </w:p>
        </w:tc>
      </w:tr>
      <w:tr w:rsidR="00463306" w14:paraId="16A45B79" w14:textId="77777777">
        <w:trPr>
          <w:jc w:val="center"/>
        </w:trPr>
        <w:tc>
          <w:tcPr>
            <w:tcW w:w="3402" w:type="dxa"/>
          </w:tcPr>
          <w:p w14:paraId="1146933F" w14:textId="77777777" w:rsidR="00463306" w:rsidRDefault="00000000">
            <w:r>
              <w:rPr>
                <w:b/>
                <w:sz w:val="20"/>
              </w:rPr>
              <w:t>Requerimientos no funcionales</w:t>
            </w:r>
          </w:p>
        </w:tc>
        <w:tc>
          <w:tcPr>
            <w:tcW w:w="5669" w:type="dxa"/>
          </w:tcPr>
          <w:p w14:paraId="5B8BA0CA" w14:textId="77777777" w:rsidR="00463306" w:rsidRDefault="00000000">
            <w:r>
              <w:rPr>
                <w:sz w:val="20"/>
              </w:rPr>
              <w:t>4 (RNF-01 a RNF-04)</w:t>
            </w:r>
          </w:p>
        </w:tc>
      </w:tr>
      <w:tr w:rsidR="00463306" w14:paraId="3C241C28" w14:textId="77777777">
        <w:trPr>
          <w:jc w:val="center"/>
        </w:trPr>
        <w:tc>
          <w:tcPr>
            <w:tcW w:w="3402" w:type="dxa"/>
            <w:shd w:val="clear" w:color="auto" w:fill="F4EFE6"/>
          </w:tcPr>
          <w:p w14:paraId="3A55EEA0" w14:textId="77777777" w:rsidR="00463306" w:rsidRDefault="00000000">
            <w:r>
              <w:rPr>
                <w:b/>
                <w:sz w:val="20"/>
              </w:rPr>
              <w:t>Total de la estimación</w:t>
            </w:r>
          </w:p>
        </w:tc>
        <w:tc>
          <w:tcPr>
            <w:tcW w:w="5669" w:type="dxa"/>
            <w:shd w:val="clear" w:color="auto" w:fill="F4EFE6"/>
          </w:tcPr>
          <w:p w14:paraId="0DB03669" w14:textId="77777777" w:rsidR="00463306" w:rsidRDefault="00000000">
            <w:r>
              <w:rPr>
                <w:sz w:val="20"/>
              </w:rPr>
              <w:t>52 puntos de historia</w:t>
            </w:r>
          </w:p>
        </w:tc>
      </w:tr>
      <w:tr w:rsidR="00463306" w14:paraId="5B677F0A" w14:textId="77777777">
        <w:trPr>
          <w:jc w:val="center"/>
        </w:trPr>
        <w:tc>
          <w:tcPr>
            <w:tcW w:w="3402" w:type="dxa"/>
          </w:tcPr>
          <w:p w14:paraId="50590558" w14:textId="77777777" w:rsidR="00463306" w:rsidRDefault="00000000">
            <w:r>
              <w:rPr>
                <w:b/>
                <w:sz w:val="20"/>
              </w:rPr>
              <w:t>Pruebas automatizadas</w:t>
            </w:r>
          </w:p>
        </w:tc>
        <w:tc>
          <w:tcPr>
            <w:tcW w:w="5669" w:type="dxa"/>
          </w:tcPr>
          <w:p w14:paraId="022EE082" w14:textId="77777777" w:rsidR="00463306" w:rsidRDefault="00000000">
            <w:r>
              <w:rPr>
                <w:sz w:val="20"/>
              </w:rPr>
              <w:t>270 pruebas correctas (971 aserciones)</w:t>
            </w:r>
          </w:p>
        </w:tc>
      </w:tr>
      <w:tr w:rsidR="00463306" w14:paraId="6730A308" w14:textId="77777777">
        <w:trPr>
          <w:jc w:val="center"/>
        </w:trPr>
        <w:tc>
          <w:tcPr>
            <w:tcW w:w="3402" w:type="dxa"/>
            <w:shd w:val="clear" w:color="auto" w:fill="F4EFE6"/>
          </w:tcPr>
          <w:p w14:paraId="2C819C18" w14:textId="77777777" w:rsidR="00463306" w:rsidRDefault="00000000">
            <w:r>
              <w:rPr>
                <w:b/>
                <w:sz w:val="20"/>
              </w:rPr>
              <w:t>Entorno de producción</w:t>
            </w:r>
          </w:p>
        </w:tc>
        <w:tc>
          <w:tcPr>
            <w:tcW w:w="5669" w:type="dxa"/>
            <w:shd w:val="clear" w:color="auto" w:fill="F4EFE6"/>
          </w:tcPr>
          <w:p w14:paraId="034E200F" w14:textId="77777777" w:rsidR="00463306" w:rsidRDefault="00000000">
            <w:r>
              <w:rPr>
                <w:sz w:val="20"/>
              </w:rPr>
              <w:t>https://importachina.onrender.com</w:t>
            </w:r>
          </w:p>
        </w:tc>
      </w:tr>
    </w:tbl>
    <w:p w14:paraId="4FEB63F7" w14:textId="77777777" w:rsidR="00463306" w:rsidRDefault="00463306">
      <w:pPr>
        <w:spacing w:after="40"/>
      </w:pPr>
    </w:p>
    <w:sectPr w:rsidR="00463306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F52CB" w14:textId="77777777" w:rsidR="00501D3B" w:rsidRDefault="00501D3B">
      <w:pPr>
        <w:spacing w:after="0" w:line="240" w:lineRule="auto"/>
      </w:pPr>
      <w:r>
        <w:separator/>
      </w:r>
    </w:p>
  </w:endnote>
  <w:endnote w:type="continuationSeparator" w:id="0">
    <w:p w14:paraId="078B8E51" w14:textId="77777777" w:rsidR="00501D3B" w:rsidRDefault="00501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E17C6" w14:textId="77777777" w:rsidR="00463306" w:rsidRDefault="00000000">
    <w:pPr>
      <w:pStyle w:val="Piedepgina"/>
      <w:jc w:val="center"/>
    </w:pPr>
    <w:r>
      <w:rPr>
        <w:color w:val="595959"/>
        <w:sz w:val="16"/>
      </w:rPr>
      <w:t xml:space="preserve">ImportaChina — Documento de Requerimientos y Product Backlog    ·    pág.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 w:rsidR="00135432">
      <w:rPr>
        <w:color w:val="595959"/>
        <w:sz w:val="16"/>
      </w:rPr>
      <w:fldChar w:fldCharType="separate"/>
    </w:r>
    <w:r w:rsidR="00135432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71C62" w14:textId="77777777" w:rsidR="00501D3B" w:rsidRDefault="00501D3B">
      <w:pPr>
        <w:spacing w:after="0" w:line="240" w:lineRule="auto"/>
      </w:pPr>
      <w:r>
        <w:separator/>
      </w:r>
    </w:p>
  </w:footnote>
  <w:footnote w:type="continuationSeparator" w:id="0">
    <w:p w14:paraId="0422A802" w14:textId="77777777" w:rsidR="00501D3B" w:rsidRDefault="00501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572720">
    <w:abstractNumId w:val="8"/>
  </w:num>
  <w:num w:numId="2" w16cid:durableId="1955018884">
    <w:abstractNumId w:val="6"/>
  </w:num>
  <w:num w:numId="3" w16cid:durableId="1064641045">
    <w:abstractNumId w:val="5"/>
  </w:num>
  <w:num w:numId="4" w16cid:durableId="457915183">
    <w:abstractNumId w:val="4"/>
  </w:num>
  <w:num w:numId="5" w16cid:durableId="2121413380">
    <w:abstractNumId w:val="7"/>
  </w:num>
  <w:num w:numId="6" w16cid:durableId="972833209">
    <w:abstractNumId w:val="3"/>
  </w:num>
  <w:num w:numId="7" w16cid:durableId="902562547">
    <w:abstractNumId w:val="2"/>
  </w:num>
  <w:num w:numId="8" w16cid:durableId="1690134216">
    <w:abstractNumId w:val="1"/>
  </w:num>
  <w:num w:numId="9" w16cid:durableId="5828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432"/>
    <w:rsid w:val="0015074B"/>
    <w:rsid w:val="0029639D"/>
    <w:rsid w:val="00326F90"/>
    <w:rsid w:val="00463306"/>
    <w:rsid w:val="00501D3B"/>
    <w:rsid w:val="006D5F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E5975C6"/>
  <w14:defaultImageDpi w14:val="300"/>
  <w15:docId w15:val="{3DF6505C-DE0E-459D-9C8D-8330B07B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B2B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1D2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B1D2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1D2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3638</Words>
  <Characters>20011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ImportaChina</dc:creator>
  <cp:keywords/>
  <dc:description>generated by python-docx</dc:description>
  <cp:lastModifiedBy>ImportaChina</cp:lastModifiedBy>
  <cp:revision>2</cp:revision>
  <dcterms:created xsi:type="dcterms:W3CDTF">2013-12-23T23:15:00Z</dcterms:created>
  <dcterms:modified xsi:type="dcterms:W3CDTF">2026-10-20T20:50:00Z</dcterms:modified>
  <cp:category/>
</cp:coreProperties>
</file>